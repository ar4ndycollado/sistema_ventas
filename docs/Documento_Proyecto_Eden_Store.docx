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38B5D" w14:textId="77777777" w:rsidR="00696988" w:rsidRDefault="00696988"/>
    <w:p w14:paraId="44A63D29" w14:textId="77777777" w:rsidR="00696988" w:rsidRDefault="00696988"/>
    <w:p w14:paraId="38852796" w14:textId="77777777" w:rsidR="00696988" w:rsidRDefault="00696988"/>
    <w:p w14:paraId="674C693A" w14:textId="77777777" w:rsidR="00696988" w:rsidRDefault="00BD4F9A">
      <w:pPr>
        <w:jc w:val="center"/>
      </w:pPr>
      <w:r>
        <w:rPr>
          <w:b/>
          <w:sz w:val="32"/>
          <w:highlight w:val="yellow"/>
        </w:rPr>
        <w:t>[Nombre de la universidad]</w:t>
      </w:r>
    </w:p>
    <w:p w14:paraId="796DB7B3" w14:textId="77777777" w:rsidR="00696988" w:rsidRDefault="00BD4F9A">
      <w:pPr>
        <w:jc w:val="center"/>
      </w:pPr>
      <w:r>
        <w:rPr>
          <w:sz w:val="24"/>
          <w:highlight w:val="yellow"/>
        </w:rPr>
        <w:t>[Facultad / Carrera]</w:t>
      </w:r>
    </w:p>
    <w:p w14:paraId="012D41DF" w14:textId="77777777" w:rsidR="00696988" w:rsidRDefault="00BD4F9A">
      <w:pPr>
        <w:jc w:val="center"/>
      </w:pPr>
      <w:r>
        <w:rPr>
          <w:sz w:val="24"/>
        </w:rPr>
        <w:t>Curso: Base de Datos I</w:t>
      </w:r>
    </w:p>
    <w:p w14:paraId="4044B498" w14:textId="77777777" w:rsidR="00696988" w:rsidRDefault="00696988"/>
    <w:p w14:paraId="26D107FC" w14:textId="77777777" w:rsidR="00696988" w:rsidRDefault="00696988"/>
    <w:p w14:paraId="3C2C088B" w14:textId="77777777" w:rsidR="00696988" w:rsidRDefault="00696988"/>
    <w:p w14:paraId="0050869B" w14:textId="77777777" w:rsidR="00696988" w:rsidRDefault="00696988"/>
    <w:p w14:paraId="2C488E13" w14:textId="77777777" w:rsidR="00696988" w:rsidRDefault="00BD4F9A">
      <w:pPr>
        <w:jc w:val="center"/>
      </w:pPr>
      <w:r>
        <w:rPr>
          <w:b/>
          <w:color w:val="595959"/>
          <w:sz w:val="28"/>
        </w:rPr>
        <w:t>PROYECTO FINAL</w:t>
      </w:r>
    </w:p>
    <w:p w14:paraId="767F375B" w14:textId="77777777" w:rsidR="00696988" w:rsidRDefault="00BD4F9A">
      <w:pPr>
        <w:jc w:val="center"/>
      </w:pPr>
      <w:r>
        <w:rPr>
          <w:b/>
          <w:color w:val="1F4E79"/>
          <w:sz w:val="52"/>
        </w:rPr>
        <w:t>Sistema de Ventas «Eden Store»</w:t>
      </w:r>
    </w:p>
    <w:p w14:paraId="097B9F17" w14:textId="77777777" w:rsidR="00696988" w:rsidRDefault="00BD4F9A">
      <w:pPr>
        <w:jc w:val="center"/>
      </w:pPr>
      <w:r>
        <w:rPr>
          <w:color w:val="595959"/>
          <w:sz w:val="24"/>
        </w:rPr>
        <w:t>Base de datos Oracle normalizada, segura e íntegra, con prototipo web en Python (Flask)</w:t>
      </w:r>
    </w:p>
    <w:p w14:paraId="6692E0BD" w14:textId="77777777" w:rsidR="00696988" w:rsidRDefault="00696988"/>
    <w:p w14:paraId="2BC49305" w14:textId="77777777" w:rsidR="00696988" w:rsidRDefault="00696988"/>
    <w:p w14:paraId="2F48F0EC" w14:textId="77777777" w:rsidR="00696988" w:rsidRDefault="00696988"/>
    <w:p w14:paraId="1C4F59DD" w14:textId="77777777" w:rsidR="00696988" w:rsidRDefault="00696988"/>
    <w:p w14:paraId="2B373BBE" w14:textId="77777777" w:rsidR="00696988" w:rsidRDefault="00696988"/>
    <w:p w14:paraId="00FBB44E" w14:textId="77777777" w:rsidR="00696988" w:rsidRDefault="00696988"/>
    <w:p w14:paraId="5340C45D" w14:textId="77777777" w:rsidR="00696988" w:rsidRDefault="00BD4F9A">
      <w:pPr>
        <w:spacing w:after="40"/>
        <w:jc w:val="center"/>
      </w:pPr>
      <w:r>
        <w:rPr>
          <w:b/>
        </w:rPr>
        <w:t xml:space="preserve">Estudiante: </w:t>
      </w:r>
      <w:r>
        <w:rPr>
          <w:highlight w:val="yellow"/>
        </w:rPr>
        <w:t>[Nombre completo]</w:t>
      </w:r>
    </w:p>
    <w:p w14:paraId="76BA0E2E" w14:textId="77777777" w:rsidR="00696988" w:rsidRDefault="00BD4F9A">
      <w:pPr>
        <w:spacing w:after="40"/>
        <w:jc w:val="center"/>
      </w:pPr>
      <w:r>
        <w:rPr>
          <w:b/>
        </w:rPr>
        <w:t xml:space="preserve">Carné: </w:t>
      </w:r>
      <w:r>
        <w:rPr>
          <w:highlight w:val="yellow"/>
        </w:rPr>
        <w:t>[Número de carné]</w:t>
      </w:r>
    </w:p>
    <w:p w14:paraId="5ABF03AE" w14:textId="77777777" w:rsidR="00696988" w:rsidRDefault="00BD4F9A">
      <w:pPr>
        <w:spacing w:after="40"/>
        <w:jc w:val="center"/>
      </w:pPr>
      <w:r>
        <w:rPr>
          <w:b/>
        </w:rPr>
        <w:t xml:space="preserve">Catedrático: </w:t>
      </w:r>
      <w:r>
        <w:rPr>
          <w:highlight w:val="yellow"/>
        </w:rPr>
        <w:t>[Nombre del catedrático]</w:t>
      </w:r>
    </w:p>
    <w:p w14:paraId="6CFD058C" w14:textId="77777777" w:rsidR="00696988" w:rsidRDefault="00696988"/>
    <w:p w14:paraId="41CAB5CF" w14:textId="77777777" w:rsidR="00696988" w:rsidRDefault="00BD4F9A">
      <w:pPr>
        <w:jc w:val="center"/>
      </w:pPr>
      <w:r>
        <w:t>Guatemala, 31 de octubre de 2026</w:t>
      </w:r>
    </w:p>
    <w:p w14:paraId="18AD9A0C" w14:textId="77777777" w:rsidR="00696988" w:rsidRDefault="00696988">
      <w:pPr>
        <w:sectPr w:rsidR="00696988"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 w14:paraId="56FB7BA6" w14:textId="77777777" w:rsidR="00696988" w:rsidRDefault="00BD4F9A">
      <w:r>
        <w:rPr>
          <w:b/>
          <w:color w:val="1F4E79"/>
          <w:sz w:val="32"/>
        </w:rPr>
        <w:lastRenderedPageBreak/>
        <w:t>Índice</w:t>
      </w:r>
    </w:p>
    <w:p w14:paraId="51F80CDA" w14:textId="39269483" w:rsidR="001B2653" w:rsidRDefault="00BD4F9A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38884" w:history="1">
        <w:r w:rsidR="001B2653" w:rsidRPr="0092144F">
          <w:rPr>
            <w:rStyle w:val="Hipervnculo"/>
            <w:noProof/>
          </w:rPr>
          <w:t>Introducción</w:t>
        </w:r>
        <w:r w:rsidR="001B2653">
          <w:rPr>
            <w:noProof/>
            <w:webHidden/>
          </w:rPr>
          <w:tab/>
        </w:r>
        <w:r w:rsidR="001B2653">
          <w:rPr>
            <w:noProof/>
            <w:webHidden/>
          </w:rPr>
          <w:fldChar w:fldCharType="begin"/>
        </w:r>
        <w:r w:rsidR="001B2653">
          <w:rPr>
            <w:noProof/>
            <w:webHidden/>
          </w:rPr>
          <w:instrText xml:space="preserve"> PAGEREF _Toc244038884 \h </w:instrText>
        </w:r>
        <w:r w:rsidR="001B2653">
          <w:rPr>
            <w:noProof/>
            <w:webHidden/>
          </w:rPr>
        </w:r>
        <w:r w:rsidR="001B2653">
          <w:rPr>
            <w:noProof/>
            <w:webHidden/>
          </w:rPr>
          <w:fldChar w:fldCharType="separate"/>
        </w:r>
        <w:r w:rsidR="001B2653">
          <w:rPr>
            <w:noProof/>
            <w:webHidden/>
          </w:rPr>
          <w:t>4</w:t>
        </w:r>
        <w:r w:rsidR="001B2653">
          <w:rPr>
            <w:noProof/>
            <w:webHidden/>
          </w:rPr>
          <w:fldChar w:fldCharType="end"/>
        </w:r>
      </w:hyperlink>
    </w:p>
    <w:p w14:paraId="3411DF9D" w14:textId="0C8C89BA" w:rsidR="001B2653" w:rsidRDefault="001B2653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885" w:history="1">
        <w:r w:rsidRPr="0092144F">
          <w:rPr>
            <w:rStyle w:val="Hipervnculo"/>
            <w:noProof/>
          </w:rPr>
          <w:t>1. Análisis de requerimientos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BC4A66" w14:textId="501DA169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886" w:history="1">
        <w:r w:rsidRPr="0092144F">
          <w:rPr>
            <w:rStyle w:val="Hipervnculo"/>
            <w:noProof/>
          </w:rPr>
          <w:t>1.1 Descripción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7F0604" w14:textId="1B5CC1FE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887" w:history="1">
        <w:r w:rsidRPr="0092144F">
          <w:rPr>
            <w:rStyle w:val="Hipervnculo"/>
            <w:noProof/>
          </w:rPr>
          <w:t>1.2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16B4EC" w14:textId="7EF34858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888" w:history="1">
        <w:r w:rsidRPr="0092144F">
          <w:rPr>
            <w:rStyle w:val="Hipervnculo"/>
            <w:noProof/>
          </w:rPr>
          <w:t>1.3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27AA09" w14:textId="573BA93B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889" w:history="1">
        <w:r w:rsidRPr="0092144F">
          <w:rPr>
            <w:rStyle w:val="Hipervnculo"/>
            <w:noProof/>
          </w:rPr>
          <w:t>1.4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B2EF1E" w14:textId="4D289297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890" w:history="1">
        <w:r w:rsidRPr="0092144F">
          <w:rPr>
            <w:rStyle w:val="Hipervnculo"/>
            <w:noProof/>
          </w:rPr>
          <w:t>1.5 Requerimientos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8C0F31" w14:textId="319A9489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891" w:history="1">
        <w:r w:rsidRPr="0092144F">
          <w:rPr>
            <w:rStyle w:val="Hipervnculo"/>
            <w:noProof/>
          </w:rPr>
          <w:t>1.6 Requerimientos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2F949C" w14:textId="673B8FA1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892" w:history="1">
        <w:r w:rsidRPr="0092144F">
          <w:rPr>
            <w:rStyle w:val="Hipervnculo"/>
            <w:noProof/>
          </w:rPr>
          <w:t>1.7 Reglas del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64D4ED" w14:textId="2D171463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893" w:history="1">
        <w:r w:rsidRPr="0092144F">
          <w:rPr>
            <w:rStyle w:val="Hipervnculo"/>
            <w:noProof/>
          </w:rPr>
          <w:t>1.8 Correspondencia entre requerimientos e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49610B" w14:textId="6962622F" w:rsidR="001B2653" w:rsidRDefault="001B2653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894" w:history="1">
        <w:r w:rsidRPr="0092144F">
          <w:rPr>
            <w:rStyle w:val="Hipervnculo"/>
            <w:noProof/>
          </w:rPr>
          <w:t>2. Diseño de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1C8769" w14:textId="665E8BB5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895" w:history="1">
        <w:r w:rsidRPr="0092144F">
          <w:rPr>
            <w:rStyle w:val="Hipervnculo"/>
            <w:noProof/>
          </w:rPr>
          <w:t>2.1 Entidades y atributos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83ABA0" w14:textId="4ED17355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896" w:history="1">
        <w:r w:rsidRPr="0092144F">
          <w:rPr>
            <w:rStyle w:val="Hipervnculo"/>
            <w:noProof/>
          </w:rPr>
          <w:t>2.2 Relaciones y cardinalidades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5BF9DC" w14:textId="103D7717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897" w:history="1">
        <w:r w:rsidRPr="0092144F">
          <w:rPr>
            <w:rStyle w:val="Hipervnculo"/>
            <w:noProof/>
          </w:rPr>
          <w:t>2.3 Resolución de relaciones de muchos a muchos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8D3380" w14:textId="3F49A131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898" w:history="1">
        <w:r w:rsidRPr="0092144F">
          <w:rPr>
            <w:rStyle w:val="Hipervnculo"/>
            <w:noProof/>
          </w:rPr>
          <w:t>2.4 Diagrama Entidad–Relación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FDB9C0" w14:textId="19208146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899" w:history="1">
        <w:r w:rsidRPr="0092144F">
          <w:rPr>
            <w:rStyle w:val="Hipervnculo"/>
            <w:noProof/>
          </w:rPr>
          <w:t>2.5 Modelo relacional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CBC527" w14:textId="5FC5A930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00" w:history="1">
        <w:r w:rsidRPr="0092144F">
          <w:rPr>
            <w:rStyle w:val="Hipervnculo"/>
            <w:noProof/>
          </w:rPr>
          <w:t>2.6 Modelo físico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57512C" w14:textId="258A3C57" w:rsidR="001B2653" w:rsidRDefault="001B2653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01" w:history="1">
        <w:r w:rsidRPr="0092144F">
          <w:rPr>
            <w:rStyle w:val="Hipervnculo"/>
            <w:noProof/>
          </w:rPr>
          <w:t>3. Normalización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D1BCF6" w14:textId="160F8578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02" w:history="1">
        <w:r w:rsidRPr="0092144F">
          <w:rPr>
            <w:rStyle w:val="Hipervnculo"/>
            <w:noProof/>
          </w:rPr>
          <w:t>3.1 Relación sin normalizar (0FN)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4AD0C7" w14:textId="081926FD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03" w:history="1">
        <w:r w:rsidRPr="0092144F">
          <w:rPr>
            <w:rStyle w:val="Hipervnculo"/>
            <w:noProof/>
          </w:rPr>
          <w:t>3.2 Primera forma normal (1FN)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3850F6" w14:textId="44F019C7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04" w:history="1">
        <w:r w:rsidRPr="0092144F">
          <w:rPr>
            <w:rStyle w:val="Hipervnculo"/>
            <w:noProof/>
          </w:rPr>
          <w:t>3.3 Segunda forma normal (2FN)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86E914" w14:textId="586C4E86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05" w:history="1">
        <w:r w:rsidRPr="0092144F">
          <w:rPr>
            <w:rStyle w:val="Hipervnculo"/>
            <w:noProof/>
          </w:rPr>
          <w:t>3.4 Tercera forma normal (3FN)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A85378" w14:textId="6F4C6580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06" w:history="1">
        <w:r w:rsidRPr="0092144F">
          <w:rPr>
            <w:rStyle w:val="Hipervnculo"/>
            <w:noProof/>
          </w:rPr>
          <w:t>3.5 Decisiones de diseño sobre datos calculados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970D12" w14:textId="60F990FB" w:rsidR="001B2653" w:rsidRDefault="001B2653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07" w:history="1">
        <w:r w:rsidRPr="0092144F">
          <w:rPr>
            <w:rStyle w:val="Hipervnculo"/>
            <w:noProof/>
          </w:rPr>
          <w:t>4. Implementación en Oracle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DD2349" w14:textId="505FBF8B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08" w:history="1">
        <w:r w:rsidRPr="0092144F">
          <w:rPr>
            <w:rStyle w:val="Hipervnculo"/>
            <w:noProof/>
          </w:rPr>
          <w:t>4.1 Entorno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9F86C0" w14:textId="46285613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09" w:history="1">
        <w:r w:rsidRPr="0092144F">
          <w:rPr>
            <w:rStyle w:val="Hipervnculo"/>
            <w:noProof/>
          </w:rPr>
          <w:t>4.2 Organización del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A016EC7" w14:textId="48FCF704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10" w:history="1">
        <w:r w:rsidRPr="0092144F">
          <w:rPr>
            <w:rStyle w:val="Hipervnculo"/>
            <w:noProof/>
          </w:rPr>
          <w:t>4.3 Secuencias e índices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03D23D" w14:textId="4AF9C2E8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11" w:history="1">
        <w:r w:rsidRPr="0092144F">
          <w:rPr>
            <w:rStyle w:val="Hipervnculo"/>
            <w:noProof/>
          </w:rPr>
          <w:t>4.4 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A53112" w14:textId="0BA12065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12" w:history="1">
        <w:r w:rsidRPr="0092144F">
          <w:rPr>
            <w:rStyle w:val="Hipervnculo"/>
            <w:noProof/>
          </w:rPr>
          <w:t>4.5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958613E" w14:textId="0EE7A0D6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13" w:history="1">
        <w:r w:rsidRPr="0092144F">
          <w:rPr>
            <w:rStyle w:val="Hipervnculo"/>
            <w:noProof/>
          </w:rPr>
          <w:t>4.6 Procedimientos almacenados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978255" w14:textId="34B8C556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14" w:history="1">
        <w:r w:rsidRPr="0092144F">
          <w:rPr>
            <w:rStyle w:val="Hipervnculo"/>
            <w:noProof/>
          </w:rPr>
          <w:t>4.7 Triggers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6FC5A1" w14:textId="0CA28855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15" w:history="1">
        <w:r w:rsidRPr="0092144F">
          <w:rPr>
            <w:rStyle w:val="Hipervnculo"/>
            <w:noProof/>
          </w:rPr>
          <w:t>4.8 Tarea programada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FD87A8" w14:textId="1E83AFA2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16" w:history="1">
        <w:r w:rsidRPr="0092144F">
          <w:rPr>
            <w:rStyle w:val="Hipervnculo"/>
            <w:noProof/>
          </w:rPr>
          <w:t>4.9 Transacciones: COMMIT y ROLLBACK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4A0D86" w14:textId="37F00B00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17" w:history="1">
        <w:r w:rsidRPr="0092144F">
          <w:rPr>
            <w:rStyle w:val="Hipervnculo"/>
            <w:noProof/>
          </w:rPr>
          <w:t>4.10 Manejo de excepciones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F5B130" w14:textId="2F85E334" w:rsidR="001B2653" w:rsidRDefault="001B2653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18" w:history="1">
        <w:r w:rsidRPr="0092144F">
          <w:rPr>
            <w:rStyle w:val="Hipervnculo"/>
            <w:noProof/>
          </w:rPr>
          <w:t>5. Consultas SQL y explotación de la información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B9B3A4F" w14:textId="02F0FD93" w:rsidR="001B2653" w:rsidRDefault="001B2653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19" w:history="1">
        <w:r w:rsidRPr="0092144F">
          <w:rPr>
            <w:rStyle w:val="Hipervnculo"/>
            <w:noProof/>
          </w:rPr>
          <w:t>6.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D18A132" w14:textId="1959B815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20" w:history="1">
        <w:r w:rsidRPr="0092144F">
          <w:rPr>
            <w:rStyle w:val="Hipervnculo"/>
            <w:noProof/>
          </w:rPr>
          <w:t>6.1 Seguridad en Oracle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ECD35C" w14:textId="37BC5A30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21" w:history="1">
        <w:r w:rsidRPr="0092144F">
          <w:rPr>
            <w:rStyle w:val="Hipervnculo"/>
            <w:noProof/>
          </w:rPr>
          <w:t>6.2 Seguridad en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751BE1" w14:textId="5F3142AD" w:rsidR="001B2653" w:rsidRDefault="001B2653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22" w:history="1">
        <w:r w:rsidRPr="0092144F">
          <w:rPr>
            <w:rStyle w:val="Hipervnculo"/>
            <w:noProof/>
          </w:rPr>
          <w:t>7. Prototipo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BB6E11" w14:textId="1369AD37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23" w:history="1">
        <w:r w:rsidRPr="0092144F">
          <w:rPr>
            <w:rStyle w:val="Hipervnculo"/>
            <w:noProof/>
          </w:rPr>
          <w:t>7.1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7A4829" w14:textId="652025EE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24" w:history="1">
        <w:r w:rsidRPr="0092144F">
          <w:rPr>
            <w:rStyle w:val="Hipervnculo"/>
            <w:noProof/>
          </w:rPr>
          <w:t>7.2 Pantallas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2F1966" w14:textId="6ECF7AC2" w:rsidR="001B2653" w:rsidRDefault="001B2653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25" w:history="1">
        <w:r w:rsidRPr="0092144F">
          <w:rPr>
            <w:rStyle w:val="Hipervnculo"/>
            <w:noProof/>
          </w:rPr>
          <w:t>8. Pruebas y validación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7EE22FC" w14:textId="6B2E434D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26" w:history="1">
        <w:r w:rsidRPr="0092144F">
          <w:rPr>
            <w:rStyle w:val="Hipervnculo"/>
            <w:noProof/>
          </w:rPr>
          <w:t>8.1 Datos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5C121F3" w14:textId="61E77CD1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27" w:history="1">
        <w:r w:rsidRPr="0092144F">
          <w:rPr>
            <w:rStyle w:val="Hipervnculo"/>
            <w:noProof/>
          </w:rPr>
          <w:t>8.2 Verificación de la consistencia de los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D401941" w14:textId="53E6B4BA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28" w:history="1">
        <w:r w:rsidRPr="0092144F">
          <w:rPr>
            <w:rStyle w:val="Hipervnculo"/>
            <w:noProof/>
          </w:rPr>
          <w:t>8.3 Pruebas de reglas de negocio y manejo de errores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F15B25E" w14:textId="020386BA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29" w:history="1">
        <w:r w:rsidRPr="0092144F">
          <w:rPr>
            <w:rStyle w:val="Hipervnculo"/>
            <w:noProof/>
          </w:rPr>
          <w:t>8.4 Validaciones en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E68C598" w14:textId="28784DB7" w:rsidR="001B2653" w:rsidRDefault="001B2653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30" w:history="1">
        <w:r w:rsidRPr="0092144F">
          <w:rPr>
            <w:rStyle w:val="Hipervnculo"/>
            <w:noProof/>
          </w:rPr>
          <w:t>9. Instalación, ejecución y respaldo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4714564" w14:textId="7AAE9E03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31" w:history="1">
        <w:r w:rsidRPr="0092144F">
          <w:rPr>
            <w:rStyle w:val="Hipervnculo"/>
            <w:noProof/>
          </w:rPr>
          <w:t>9.1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87FD9D4" w14:textId="0EF216CE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32" w:history="1">
        <w:r w:rsidRPr="0092144F">
          <w:rPr>
            <w:rStyle w:val="Hipervnculo"/>
            <w:noProof/>
          </w:rPr>
          <w:t>9.2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BD48550" w14:textId="532370A3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33" w:history="1">
        <w:r w:rsidRPr="0092144F">
          <w:rPr>
            <w:rStyle w:val="Hipervnculo"/>
            <w:noProof/>
          </w:rPr>
          <w:t>9.3 Respaldo y restauración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30B2C18" w14:textId="02449324" w:rsidR="001B2653" w:rsidRDefault="001B2653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34" w:history="1">
        <w:r w:rsidRPr="0092144F">
          <w:rPr>
            <w:rStyle w:val="Hipervnculo"/>
            <w:noProof/>
          </w:rPr>
          <w:t>10. Conclusiones y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EA79359" w14:textId="32E01C13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35" w:history="1">
        <w:r w:rsidRPr="0092144F">
          <w:rPr>
            <w:rStyle w:val="Hipervnculo"/>
            <w:noProof/>
          </w:rPr>
          <w:t>10.1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DCC961F" w14:textId="0EFF0FCB" w:rsidR="001B2653" w:rsidRDefault="001B2653">
      <w:pPr>
        <w:pStyle w:val="TDC2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36" w:history="1">
        <w:r w:rsidRPr="0092144F">
          <w:rPr>
            <w:rStyle w:val="Hipervnculo"/>
            <w:noProof/>
          </w:rPr>
          <w:t>10.2 Recomendaciones y mejoras futuras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CA80677" w14:textId="270B36BB" w:rsidR="001B2653" w:rsidRDefault="001B2653">
      <w:pPr>
        <w:pStyle w:val="TDC1"/>
        <w:tabs>
          <w:tab w:val="right" w:leader="dot" w:pos="939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GT" w:eastAsia="es-GT"/>
          <w14:ligatures w14:val="standardContextual"/>
        </w:rPr>
      </w:pPr>
      <w:hyperlink w:anchor="_Toc244038937" w:history="1">
        <w:r w:rsidRPr="0092144F">
          <w:rPr>
            <w:rStyle w:val="Hipervnculo"/>
            <w:noProof/>
          </w:rPr>
          <w:t>Anexo A. Diccionario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8C37F7A" w14:textId="050CEFF5" w:rsidR="00696988" w:rsidRDefault="00BD4F9A">
      <w:r>
        <w:fldChar w:fldCharType="end"/>
      </w:r>
    </w:p>
    <w:p w14:paraId="4EFE1B93" w14:textId="77777777" w:rsidR="00696988" w:rsidRDefault="00BD4F9A">
      <w:r>
        <w:br w:type="page"/>
      </w:r>
    </w:p>
    <w:p w14:paraId="0574AF59" w14:textId="77777777" w:rsidR="00696988" w:rsidRDefault="00BD4F9A">
      <w:pPr>
        <w:pStyle w:val="Ttulo1"/>
      </w:pPr>
      <w:bookmarkStart w:id="0" w:name="_Toc244038884"/>
      <w:r>
        <w:lastRenderedPageBreak/>
        <w:t>Introducci</w:t>
      </w:r>
      <w:r>
        <w:t>ó</w:t>
      </w:r>
      <w:r>
        <w:t>n</w:t>
      </w:r>
      <w:bookmarkEnd w:id="0"/>
    </w:p>
    <w:p w14:paraId="68778DBF" w14:textId="77777777" w:rsidR="00696988" w:rsidRDefault="00BD4F9A">
      <w:pPr>
        <w:jc w:val="both"/>
      </w:pPr>
      <w:r>
        <w:t xml:space="preserve">Este documento describe el análisis, el diseño, la implementación y las pruebas del </w:t>
      </w:r>
      <w:r>
        <w:rPr>
          <w:b/>
        </w:rPr>
        <w:t>Sistema de Ventas de Eden Store</w:t>
      </w:r>
      <w:r>
        <w:t xml:space="preserve">, un negocio guatemalteco que vende equipo de cómputo y accesorios. El sistema reemplaza el control manual en hojas de cálculo por una base de datos </w:t>
      </w:r>
      <w:r>
        <w:rPr>
          <w:b/>
        </w:rPr>
        <w:t>Oracle Database 21c XE</w:t>
      </w:r>
      <w:r>
        <w:t xml:space="preserve"> normalizada hasta la tercera forma normal, con reglas de negocio garantizadas por restricciones y bloques PL/SQL, seguridad por roles y un prototipo web en </w:t>
      </w:r>
      <w:r>
        <w:rPr>
          <w:b/>
        </w:rPr>
        <w:t>Python (Flask)</w:t>
      </w:r>
      <w:r>
        <w:t xml:space="preserve"> conectado directamente a Oracle.</w:t>
      </w:r>
    </w:p>
    <w:p w14:paraId="4D85BCDD" w14:textId="77777777" w:rsidR="00696988" w:rsidRDefault="00BD4F9A">
      <w:pPr>
        <w:jc w:val="both"/>
      </w:pPr>
      <w:r>
        <w:t>El documento sigue el orden de la lista de cotejo del proyecto: análisis de requerimientos (sección 1), diseño de la base de datos (2), normalización (3), implementación en Oracle (4), consultas SQL (5), seguridad (6), prototipo funcional (7), pruebas (8), instalación y respaldo (9) y conclusiones (10). Al final se incluye el diccionario de datos completo como anexo.</w:t>
      </w:r>
    </w:p>
    <w:p w14:paraId="1EAB5A61" w14:textId="77777777" w:rsidR="00696988" w:rsidRDefault="00BD4F9A">
      <w:pPr>
        <w:jc w:val="both"/>
      </w:pPr>
      <w:r>
        <w:t xml:space="preserve">Todos los objetos se crean con un único script, </w:t>
      </w:r>
      <w:r>
        <w:rPr>
          <w:rFonts w:ascii="Consolas" w:hAnsi="Consolas"/>
          <w:sz w:val="19"/>
        </w:rPr>
        <w:t>database/proyecto_sistema_ventas.sql</w:t>
      </w:r>
      <w:r>
        <w:t>, y el código fuente se encuentra en el repositorio del proyecto.</w:t>
      </w:r>
    </w:p>
    <w:p w14:paraId="2EB70AE3" w14:textId="77777777" w:rsidR="00696988" w:rsidRDefault="00BD4F9A">
      <w:pPr>
        <w:pStyle w:val="Ttulo1"/>
      </w:pPr>
      <w:bookmarkStart w:id="1" w:name="_Toc244038885"/>
      <w:r>
        <w:t>1. An</w:t>
      </w:r>
      <w:r>
        <w:t>á</w:t>
      </w:r>
      <w:r>
        <w:t>lisis de requerimientos</w:t>
      </w:r>
      <w:bookmarkEnd w:id="1"/>
    </w:p>
    <w:p w14:paraId="3F298387" w14:textId="77777777" w:rsidR="00696988" w:rsidRDefault="00BD4F9A">
      <w:pPr>
        <w:pStyle w:val="Ttulo2"/>
      </w:pPr>
      <w:bookmarkStart w:id="2" w:name="_Toc244038886"/>
      <w:r>
        <w:t>1.1 Descripci</w:t>
      </w:r>
      <w:r>
        <w:t>ó</w:t>
      </w:r>
      <w:r>
        <w:t>n del problema</w:t>
      </w:r>
      <w:bookmarkEnd w:id="2"/>
    </w:p>
    <w:p w14:paraId="36A79C73" w14:textId="77777777" w:rsidR="00696988" w:rsidRDefault="00BD4F9A">
      <w:pPr>
        <w:jc w:val="both"/>
      </w:pPr>
      <w:r>
        <w:t>Eden Store registra sus compras, ventas e inventario en hojas de cálculo y documentos separados. Esta forma de trabajo provoca los siguientes problemas:</w:t>
      </w:r>
    </w:p>
    <w:p w14:paraId="5729A96A" w14:textId="77777777" w:rsidR="00696988" w:rsidRDefault="00BD4F9A">
      <w:pPr>
        <w:pStyle w:val="Listaconvietas"/>
      </w:pPr>
      <w:r>
        <w:rPr>
          <w:b/>
        </w:rPr>
        <w:t>Inventario descuadrado:</w:t>
      </w:r>
      <w:r>
        <w:t xml:space="preserve"> las existencias reales no coinciden con las registradas, porque cada venta o compra se anota a mano y en archivos distintos.</w:t>
      </w:r>
    </w:p>
    <w:p w14:paraId="745525D7" w14:textId="77777777" w:rsidR="00696988" w:rsidRDefault="00BD4F9A">
      <w:pPr>
        <w:pStyle w:val="Listaconvietas"/>
      </w:pPr>
      <w:r>
        <w:rPr>
          <w:b/>
        </w:rPr>
        <w:t>Ventas sin existencia:</w:t>
      </w:r>
      <w:r>
        <w:t xml:space="preserve"> se ofrecen y venden productos que ya no hay en bodega.</w:t>
      </w:r>
    </w:p>
    <w:p w14:paraId="01999D40" w14:textId="77777777" w:rsidR="00696988" w:rsidRDefault="00BD4F9A">
      <w:pPr>
        <w:pStyle w:val="Listaconvietas"/>
      </w:pPr>
      <w:r>
        <w:rPr>
          <w:b/>
        </w:rPr>
        <w:t>Falta de trazabilidad:</w:t>
      </w:r>
      <w:r>
        <w:t xml:space="preserve"> no se sabe quién ni cuándo cambió una existencia o un precio.</w:t>
      </w:r>
    </w:p>
    <w:p w14:paraId="7D324257" w14:textId="77777777" w:rsidR="00696988" w:rsidRDefault="00BD4F9A">
      <w:pPr>
        <w:pStyle w:val="Listaconvietas"/>
      </w:pPr>
      <w:r>
        <w:rPr>
          <w:b/>
        </w:rPr>
        <w:t>Cotizaciones confundidas con ventas:</w:t>
      </w:r>
      <w:r>
        <w:t xml:space="preserve"> una cotización se anota igual que una venta y descuenta producto.</w:t>
      </w:r>
    </w:p>
    <w:p w14:paraId="0C27F640" w14:textId="77777777" w:rsidR="00696988" w:rsidRDefault="00BD4F9A">
      <w:pPr>
        <w:pStyle w:val="Listaconvietas"/>
      </w:pPr>
      <w:r>
        <w:rPr>
          <w:b/>
        </w:rPr>
        <w:t>Caja sin control formal:</w:t>
      </w:r>
      <w:r>
        <w:t xml:space="preserve"> los faltantes y sobrantes no tienen responsable ni seguimiento.</w:t>
      </w:r>
    </w:p>
    <w:p w14:paraId="741EB0D1" w14:textId="77777777" w:rsidR="00696988" w:rsidRDefault="00BD4F9A">
      <w:pPr>
        <w:pStyle w:val="Listaconvietas"/>
      </w:pPr>
      <w:r>
        <w:rPr>
          <w:b/>
        </w:rPr>
        <w:t>Anulaciones sin autorización:</w:t>
      </w:r>
      <w:r>
        <w:t xml:space="preserve"> cualquier persona puede borrar una venta sin dejar registro.</w:t>
      </w:r>
    </w:p>
    <w:p w14:paraId="58722B46" w14:textId="77777777" w:rsidR="00696988" w:rsidRDefault="00BD4F9A">
      <w:pPr>
        <w:pStyle w:val="Listaconvietas"/>
      </w:pPr>
      <w:r>
        <w:rPr>
          <w:b/>
        </w:rPr>
        <w:t>Acceso sin control:</w:t>
      </w:r>
      <w:r>
        <w:t xml:space="preserve"> todos los empleados pueden ver y modificar toda la información.</w:t>
      </w:r>
    </w:p>
    <w:p w14:paraId="2EF30541" w14:textId="77777777" w:rsidR="00696988" w:rsidRDefault="00BD4F9A">
      <w:pPr>
        <w:pStyle w:val="Ttulo2"/>
      </w:pPr>
      <w:bookmarkStart w:id="3" w:name="_Toc244038887"/>
      <w:r>
        <w:t>1.2 Objetivos</w:t>
      </w:r>
      <w:bookmarkEnd w:id="3"/>
    </w:p>
    <w:p w14:paraId="3C1D6CE0" w14:textId="77777777" w:rsidR="00696988" w:rsidRDefault="00BD4F9A">
      <w:pPr>
        <w:pStyle w:val="Ttulo3"/>
      </w:pPr>
      <w:r>
        <w:t>Objetivo general</w:t>
      </w:r>
    </w:p>
    <w:p w14:paraId="4FE6942E" w14:textId="77777777" w:rsidR="00696988" w:rsidRDefault="00BD4F9A">
      <w:pPr>
        <w:jc w:val="both"/>
      </w:pPr>
      <w:r>
        <w:t>Desarrollar un Sistema de Ventas con una base de datos Oracle normalizada e íntegra que permita registrar compras, ventas, cotizaciones, pagos y movimientos de caja, mantener el inventario actualizado y trazable, y controlar el acceso según el rol de cada usuario.</w:t>
      </w:r>
    </w:p>
    <w:p w14:paraId="5BCF9B80" w14:textId="77777777" w:rsidR="00696988" w:rsidRDefault="00BD4F9A">
      <w:pPr>
        <w:pStyle w:val="Ttulo3"/>
      </w:pPr>
      <w:r>
        <w:t>Objetivos espec</w:t>
      </w:r>
      <w:r>
        <w:t>í</w:t>
      </w:r>
      <w:r>
        <w:t>ficos</w:t>
      </w:r>
    </w:p>
    <w:p w14:paraId="468D61D4" w14:textId="77777777" w:rsidR="00696988" w:rsidRDefault="00BD4F9A">
      <w:pPr>
        <w:tabs>
          <w:tab w:val="left" w:pos="510"/>
        </w:tabs>
        <w:spacing w:after="60"/>
        <w:ind w:left="510" w:hanging="340"/>
      </w:pPr>
      <w:r>
        <w:t>1.</w:t>
      </w:r>
      <w:r>
        <w:tab/>
        <w:t>Diseñar una base de datos relacional normalizada hasta la tercera forma normal (3FN) con integridad referencial.</w:t>
      </w:r>
    </w:p>
    <w:p w14:paraId="38EEE42C" w14:textId="77777777" w:rsidR="00696988" w:rsidRDefault="00BD4F9A">
      <w:pPr>
        <w:tabs>
          <w:tab w:val="left" w:pos="510"/>
        </w:tabs>
        <w:spacing w:after="60"/>
        <w:ind w:left="510" w:hanging="340"/>
      </w:pPr>
      <w:r>
        <w:lastRenderedPageBreak/>
        <w:t>2.</w:t>
      </w:r>
      <w:r>
        <w:tab/>
      </w:r>
      <w:r>
        <w:t>Automatizar en Oracle (procedimientos, funciones, triggers y jobs) la actualización del inventario, el Kardex y la caja.</w:t>
      </w:r>
    </w:p>
    <w:p w14:paraId="3FB443E0" w14:textId="77777777" w:rsidR="00696988" w:rsidRDefault="00BD4F9A">
      <w:pPr>
        <w:tabs>
          <w:tab w:val="left" w:pos="510"/>
        </w:tabs>
        <w:spacing w:after="60"/>
        <w:ind w:left="510" w:hanging="340"/>
      </w:pPr>
      <w:r>
        <w:t>3.</w:t>
      </w:r>
      <w:r>
        <w:tab/>
        <w:t>Garantizar con transacciones que ninguna operación quede registrada a medias.</w:t>
      </w:r>
    </w:p>
    <w:p w14:paraId="019CC4B1" w14:textId="77777777" w:rsidR="00696988" w:rsidRDefault="00BD4F9A">
      <w:pPr>
        <w:tabs>
          <w:tab w:val="left" w:pos="510"/>
        </w:tabs>
        <w:spacing w:after="60"/>
        <w:ind w:left="510" w:hanging="340"/>
      </w:pPr>
      <w:r>
        <w:t>4.</w:t>
      </w:r>
      <w:r>
        <w:tab/>
        <w:t>Controlar la caja con aperturas, cierres, faltantes, sobrantes, vales de descuento y sanciones sugeridas.</w:t>
      </w:r>
    </w:p>
    <w:p w14:paraId="76326562" w14:textId="77777777" w:rsidR="00696988" w:rsidRDefault="00BD4F9A">
      <w:pPr>
        <w:tabs>
          <w:tab w:val="left" w:pos="510"/>
        </w:tabs>
        <w:spacing w:after="60"/>
        <w:ind w:left="510" w:hanging="340"/>
      </w:pPr>
      <w:r>
        <w:t>5.</w:t>
      </w:r>
      <w:r>
        <w:tab/>
        <w:t>Implementar seguridad por roles tanto en Oracle como en la aplicación.</w:t>
      </w:r>
    </w:p>
    <w:p w14:paraId="06684B74" w14:textId="77777777" w:rsidR="00696988" w:rsidRDefault="00BD4F9A">
      <w:pPr>
        <w:tabs>
          <w:tab w:val="left" w:pos="510"/>
        </w:tabs>
        <w:spacing w:after="60"/>
        <w:ind w:left="510" w:hanging="340"/>
      </w:pPr>
      <w:r>
        <w:t>6.</w:t>
      </w:r>
      <w:r>
        <w:tab/>
        <w:t>Desarrollar un prototipo web conectado a Oracle con reportes para la toma de decisiones.</w:t>
      </w:r>
    </w:p>
    <w:p w14:paraId="6A2360E7" w14:textId="77777777" w:rsidR="00696988" w:rsidRDefault="00BD4F9A">
      <w:pPr>
        <w:pStyle w:val="Ttulo2"/>
      </w:pPr>
      <w:bookmarkStart w:id="4" w:name="_Toc244038888"/>
      <w:r>
        <w:t>1.3 Alcance</w:t>
      </w:r>
      <w:bookmarkEnd w:id="4"/>
    </w:p>
    <w:p w14:paraId="6A496DDC" w14:textId="77777777" w:rsidR="00696988" w:rsidRDefault="00BD4F9A">
      <w:pPr>
        <w:jc w:val="both"/>
      </w:pPr>
      <w:r>
        <w:rPr>
          <w:b/>
        </w:rPr>
        <w:t>El sistema incluye:</w:t>
      </w:r>
      <w:r>
        <w:t xml:space="preserve"> inicio de sesión y usuarios con uno o varios roles; gestión de clientes, proveedores y productos; compras y ventas con varios productos; pagos en efectivo, tarjeta, transferencia o combinados; anulación de ventas con autorización de un administrador; recibo imprimible; cotizaciones con vigencia y conversión a venta; Kardex; apertura y cierre de caja; faltantes, sobrantes, vales y sanciones sugeridas; auditoría de precios; reportes; tarea programada; índices y respaldos.</w:t>
      </w:r>
    </w:p>
    <w:p w14:paraId="1E087900" w14:textId="77777777" w:rsidR="00696988" w:rsidRDefault="00BD4F9A">
      <w:pPr>
        <w:jc w:val="both"/>
      </w:pPr>
      <w:r>
        <w:rPr>
          <w:b/>
        </w:rPr>
        <w:t>No incluye (mejoras futuras):</w:t>
      </w:r>
      <w:r>
        <w:t xml:space="preserve"> facturación electrónica FEL (SAT); notas de crédito para ventas de cajas ya cerradas; devoluciones parciales; créditos y cuentas por cobrar; contabilidad; varias sucursales o bodegas.</w:t>
      </w:r>
    </w:p>
    <w:p w14:paraId="4616B3F1" w14:textId="77777777" w:rsidR="00696988" w:rsidRDefault="00BD4F9A">
      <w:pPr>
        <w:pStyle w:val="Ttulo2"/>
      </w:pPr>
      <w:bookmarkStart w:id="5" w:name="_Toc244038889"/>
      <w:r>
        <w:t>1.4 Actores</w:t>
      </w:r>
      <w:bookmarkEnd w:id="5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701"/>
        <w:gridCol w:w="5613"/>
      </w:tblGrid>
      <w:tr w:rsidR="00696988" w14:paraId="29036780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7001EE34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w="1701" w:type="dxa"/>
            <w:shd w:val="clear" w:color="auto" w:fill="1F4E79"/>
          </w:tcPr>
          <w:p w14:paraId="151C2FF0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5613" w:type="dxa"/>
            <w:shd w:val="clear" w:color="auto" w:fill="1F4E79"/>
          </w:tcPr>
          <w:p w14:paraId="7567C527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Responsabilidades</w:t>
            </w:r>
          </w:p>
        </w:tc>
      </w:tr>
      <w:tr w:rsidR="00696988" w14:paraId="1FC63D71" w14:textId="77777777">
        <w:trPr>
          <w:cantSplit/>
          <w:jc w:val="center"/>
        </w:trPr>
        <w:tc>
          <w:tcPr>
            <w:tcW w:w="2041" w:type="dxa"/>
          </w:tcPr>
          <w:p w14:paraId="02A65692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Administrador</w:t>
            </w:r>
          </w:p>
        </w:tc>
        <w:tc>
          <w:tcPr>
            <w:tcW w:w="1701" w:type="dxa"/>
          </w:tcPr>
          <w:p w14:paraId="4253D3F0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Interno</w:t>
            </w:r>
          </w:p>
        </w:tc>
        <w:tc>
          <w:tcPr>
            <w:tcW w:w="5613" w:type="dxa"/>
          </w:tcPr>
          <w:p w14:paraId="24F6812C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Usuarios, cajas, precios, autorización de anulaciones, reportes, incidencias y vales.</w:t>
            </w:r>
          </w:p>
        </w:tc>
      </w:tr>
      <w:tr w:rsidR="00696988" w14:paraId="650E605A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132FE455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Vendedor</w:t>
            </w:r>
          </w:p>
        </w:tc>
        <w:tc>
          <w:tcPr>
            <w:tcW w:w="1701" w:type="dxa"/>
            <w:shd w:val="clear" w:color="auto" w:fill="EEF3F8"/>
          </w:tcPr>
          <w:p w14:paraId="2F5740E9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Interno</w:t>
            </w:r>
          </w:p>
        </w:tc>
        <w:tc>
          <w:tcPr>
            <w:tcW w:w="5613" w:type="dxa"/>
            <w:shd w:val="clear" w:color="auto" w:fill="EEF3F8"/>
          </w:tcPr>
          <w:p w14:paraId="4161EEAE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Clientes, cotizaciones, ventas y su propia caja.</w:t>
            </w:r>
          </w:p>
        </w:tc>
      </w:tr>
      <w:tr w:rsidR="00696988" w14:paraId="1C71FDFA" w14:textId="77777777">
        <w:trPr>
          <w:cantSplit/>
          <w:jc w:val="center"/>
        </w:trPr>
        <w:tc>
          <w:tcPr>
            <w:tcW w:w="2041" w:type="dxa"/>
          </w:tcPr>
          <w:p w14:paraId="7393400C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Cajero</w:t>
            </w:r>
          </w:p>
        </w:tc>
        <w:tc>
          <w:tcPr>
            <w:tcW w:w="1701" w:type="dxa"/>
          </w:tcPr>
          <w:p w14:paraId="730D0704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Interno</w:t>
            </w:r>
          </w:p>
        </w:tc>
        <w:tc>
          <w:tcPr>
            <w:tcW w:w="5613" w:type="dxa"/>
          </w:tcPr>
          <w:p w14:paraId="55D30BA1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Apertura y cierre de caja, ventas y solicitud de anulaciones.</w:t>
            </w:r>
          </w:p>
        </w:tc>
      </w:tr>
      <w:tr w:rsidR="00696988" w14:paraId="0425D128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5C29152B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Bodeguero</w:t>
            </w:r>
          </w:p>
        </w:tc>
        <w:tc>
          <w:tcPr>
            <w:tcW w:w="1701" w:type="dxa"/>
            <w:shd w:val="clear" w:color="auto" w:fill="EEF3F8"/>
          </w:tcPr>
          <w:p w14:paraId="2F1DF90D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Interno</w:t>
            </w:r>
          </w:p>
        </w:tc>
        <w:tc>
          <w:tcPr>
            <w:tcW w:w="5613" w:type="dxa"/>
            <w:shd w:val="clear" w:color="auto" w:fill="EEF3F8"/>
          </w:tcPr>
          <w:p w14:paraId="2BE826D0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Proveedores, productos, compras y Kardex.</w:t>
            </w:r>
          </w:p>
        </w:tc>
      </w:tr>
      <w:tr w:rsidR="00696988" w14:paraId="3CCB19B8" w14:textId="77777777">
        <w:trPr>
          <w:cantSplit/>
          <w:jc w:val="center"/>
        </w:trPr>
        <w:tc>
          <w:tcPr>
            <w:tcW w:w="2041" w:type="dxa"/>
          </w:tcPr>
          <w:p w14:paraId="39D5ABF8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Consultor de productos</w:t>
            </w:r>
          </w:p>
        </w:tc>
        <w:tc>
          <w:tcPr>
            <w:tcW w:w="1701" w:type="dxa"/>
          </w:tcPr>
          <w:p w14:paraId="55332B06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Interno (solo BD)</w:t>
            </w:r>
          </w:p>
        </w:tc>
        <w:tc>
          <w:tcPr>
            <w:tcW w:w="5613" w:type="dxa"/>
          </w:tcPr>
          <w:p w14:paraId="27066E88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Consulta del catálogo de productos directamente en Oracle.</w:t>
            </w:r>
          </w:p>
        </w:tc>
      </w:tr>
      <w:tr w:rsidR="00696988" w14:paraId="111FB245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56A6782A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Cliente</w:t>
            </w:r>
          </w:p>
        </w:tc>
        <w:tc>
          <w:tcPr>
            <w:tcW w:w="1701" w:type="dxa"/>
            <w:shd w:val="clear" w:color="auto" w:fill="EEF3F8"/>
          </w:tcPr>
          <w:p w14:paraId="4B5CD8AC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Externo</w:t>
            </w:r>
          </w:p>
        </w:tc>
        <w:tc>
          <w:tcPr>
            <w:tcW w:w="5613" w:type="dxa"/>
            <w:shd w:val="clear" w:color="auto" w:fill="EEF3F8"/>
          </w:tcPr>
          <w:p w14:paraId="43F10A29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Solicita cotizaciones y compra; no usa el sistema.</w:t>
            </w:r>
          </w:p>
        </w:tc>
      </w:tr>
      <w:tr w:rsidR="00696988" w14:paraId="79570886" w14:textId="77777777">
        <w:trPr>
          <w:cantSplit/>
          <w:jc w:val="center"/>
        </w:trPr>
        <w:tc>
          <w:tcPr>
            <w:tcW w:w="2041" w:type="dxa"/>
          </w:tcPr>
          <w:p w14:paraId="0806BFB6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Proveedor</w:t>
            </w:r>
          </w:p>
        </w:tc>
        <w:tc>
          <w:tcPr>
            <w:tcW w:w="1701" w:type="dxa"/>
          </w:tcPr>
          <w:p w14:paraId="05F556E7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Externo</w:t>
            </w:r>
          </w:p>
        </w:tc>
        <w:tc>
          <w:tcPr>
            <w:tcW w:w="5613" w:type="dxa"/>
          </w:tcPr>
          <w:p w14:paraId="30138EB8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Abastece productos; no usa el sistema.</w:t>
            </w:r>
          </w:p>
        </w:tc>
      </w:tr>
    </w:tbl>
    <w:p w14:paraId="1AEEFB29" w14:textId="77777777" w:rsidR="00696988" w:rsidRDefault="00696988">
      <w:pPr>
        <w:spacing w:after="40"/>
      </w:pPr>
    </w:p>
    <w:p w14:paraId="5D261EBF" w14:textId="77777777" w:rsidR="00696988" w:rsidRDefault="00BD4F9A">
      <w:pPr>
        <w:pStyle w:val="Ttulo2"/>
      </w:pPr>
      <w:bookmarkStart w:id="6" w:name="_Toc244038890"/>
      <w:r>
        <w:t>1.5 Requerimientos funcionales</w:t>
      </w:r>
      <w:bookmarkEnd w:id="6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8220"/>
      </w:tblGrid>
      <w:tr w:rsidR="00696988" w14:paraId="69FC57B7" w14:textId="77777777">
        <w:trPr>
          <w:tblHeader/>
          <w:jc w:val="center"/>
        </w:trPr>
        <w:tc>
          <w:tcPr>
            <w:tcW w:w="1134" w:type="dxa"/>
            <w:shd w:val="clear" w:color="auto" w:fill="1F4E79"/>
          </w:tcPr>
          <w:p w14:paraId="1A7670D6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8220" w:type="dxa"/>
            <w:shd w:val="clear" w:color="auto" w:fill="1F4E79"/>
          </w:tcPr>
          <w:p w14:paraId="4CD3875A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</w:tr>
      <w:tr w:rsidR="00696988" w14:paraId="342C20B7" w14:textId="77777777">
        <w:trPr>
          <w:cantSplit/>
          <w:jc w:val="center"/>
        </w:trPr>
        <w:tc>
          <w:tcPr>
            <w:tcW w:w="1134" w:type="dxa"/>
          </w:tcPr>
          <w:p w14:paraId="10BE0763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RF-01</w:t>
            </w:r>
          </w:p>
        </w:tc>
        <w:tc>
          <w:tcPr>
            <w:tcW w:w="8220" w:type="dxa"/>
          </w:tcPr>
          <w:p w14:paraId="652E16C3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Iniciar sesión validando la contraseña y que el usuario esté activo.</w:t>
            </w:r>
          </w:p>
        </w:tc>
      </w:tr>
      <w:tr w:rsidR="00696988" w14:paraId="71468A63" w14:textId="77777777">
        <w:trPr>
          <w:cantSplit/>
          <w:jc w:val="center"/>
        </w:trPr>
        <w:tc>
          <w:tcPr>
            <w:tcW w:w="1134" w:type="dxa"/>
            <w:shd w:val="clear" w:color="auto" w:fill="EEF3F8"/>
          </w:tcPr>
          <w:p w14:paraId="1BEFD936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RF-02</w:t>
            </w:r>
          </w:p>
        </w:tc>
        <w:tc>
          <w:tcPr>
            <w:tcW w:w="8220" w:type="dxa"/>
            <w:shd w:val="clear" w:color="auto" w:fill="EEF3F8"/>
          </w:tcPr>
          <w:p w14:paraId="5B6CA017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Mostrar solo los módulos permitidos para el rol del usuario.</w:t>
            </w:r>
          </w:p>
        </w:tc>
      </w:tr>
      <w:tr w:rsidR="00696988" w14:paraId="476F8A2A" w14:textId="77777777">
        <w:trPr>
          <w:cantSplit/>
          <w:jc w:val="center"/>
        </w:trPr>
        <w:tc>
          <w:tcPr>
            <w:tcW w:w="1134" w:type="dxa"/>
          </w:tcPr>
          <w:p w14:paraId="3A37F7B8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RF-03</w:t>
            </w:r>
          </w:p>
        </w:tc>
        <w:tc>
          <w:tcPr>
            <w:tcW w:w="8220" w:type="dxa"/>
          </w:tcPr>
          <w:p w14:paraId="10271C26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Crear, modificar, activar y desactivar usuarios con uno o varios roles.</w:t>
            </w:r>
          </w:p>
        </w:tc>
      </w:tr>
      <w:tr w:rsidR="00696988" w14:paraId="49E18EBE" w14:textId="77777777">
        <w:trPr>
          <w:cantSplit/>
          <w:jc w:val="center"/>
        </w:trPr>
        <w:tc>
          <w:tcPr>
            <w:tcW w:w="1134" w:type="dxa"/>
            <w:shd w:val="clear" w:color="auto" w:fill="EEF3F8"/>
          </w:tcPr>
          <w:p w14:paraId="1D14351E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RF-04</w:t>
            </w:r>
          </w:p>
        </w:tc>
        <w:tc>
          <w:tcPr>
            <w:tcW w:w="8220" w:type="dxa"/>
            <w:shd w:val="clear" w:color="auto" w:fill="EEF3F8"/>
          </w:tcPr>
          <w:p w14:paraId="2B467ACB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Registrar, modificar y eliminar clientes.</w:t>
            </w:r>
          </w:p>
        </w:tc>
      </w:tr>
      <w:tr w:rsidR="00696988" w14:paraId="797769AD" w14:textId="77777777">
        <w:trPr>
          <w:cantSplit/>
          <w:jc w:val="center"/>
        </w:trPr>
        <w:tc>
          <w:tcPr>
            <w:tcW w:w="1134" w:type="dxa"/>
          </w:tcPr>
          <w:p w14:paraId="6D2DF66C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RF-05</w:t>
            </w:r>
          </w:p>
        </w:tc>
        <w:tc>
          <w:tcPr>
            <w:tcW w:w="8220" w:type="dxa"/>
          </w:tcPr>
          <w:p w14:paraId="1753808D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Registrar, modificar y eliminar proveedores.</w:t>
            </w:r>
          </w:p>
        </w:tc>
      </w:tr>
      <w:tr w:rsidR="00696988" w14:paraId="3EB433B0" w14:textId="77777777">
        <w:trPr>
          <w:cantSplit/>
          <w:jc w:val="center"/>
        </w:trPr>
        <w:tc>
          <w:tcPr>
            <w:tcW w:w="1134" w:type="dxa"/>
            <w:shd w:val="clear" w:color="auto" w:fill="EEF3F8"/>
          </w:tcPr>
          <w:p w14:paraId="751E047C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RF-06</w:t>
            </w:r>
          </w:p>
        </w:tc>
        <w:tc>
          <w:tcPr>
            <w:tcW w:w="8220" w:type="dxa"/>
            <w:shd w:val="clear" w:color="auto" w:fill="EEF3F8"/>
          </w:tcPr>
          <w:p w14:paraId="1B9F05F4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Registrar, modificar, activar y desactivar productos.</w:t>
            </w:r>
          </w:p>
        </w:tc>
      </w:tr>
      <w:tr w:rsidR="00696988" w14:paraId="518AE7EA" w14:textId="77777777">
        <w:trPr>
          <w:cantSplit/>
          <w:jc w:val="center"/>
        </w:trPr>
        <w:tc>
          <w:tcPr>
            <w:tcW w:w="1134" w:type="dxa"/>
          </w:tcPr>
          <w:p w14:paraId="222FBCCF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RF-07</w:t>
            </w:r>
          </w:p>
        </w:tc>
        <w:tc>
          <w:tcPr>
            <w:tcW w:w="8220" w:type="dxa"/>
          </w:tcPr>
          <w:p w14:paraId="1C6B0AD2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Consultar existencias e identificar los productos con bajo stock.</w:t>
            </w:r>
          </w:p>
        </w:tc>
      </w:tr>
      <w:tr w:rsidR="00696988" w14:paraId="2639B732" w14:textId="77777777">
        <w:trPr>
          <w:cantSplit/>
          <w:jc w:val="center"/>
        </w:trPr>
        <w:tc>
          <w:tcPr>
            <w:tcW w:w="1134" w:type="dxa"/>
            <w:shd w:val="clear" w:color="auto" w:fill="EEF3F8"/>
          </w:tcPr>
          <w:p w14:paraId="58EFDCBD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RF-08</w:t>
            </w:r>
          </w:p>
        </w:tc>
        <w:tc>
          <w:tcPr>
            <w:tcW w:w="8220" w:type="dxa"/>
            <w:shd w:val="clear" w:color="auto" w:fill="EEF3F8"/>
          </w:tcPr>
          <w:p w14:paraId="04F42B9C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Auditar automáticamente los cambios de precio de venta.</w:t>
            </w:r>
          </w:p>
        </w:tc>
      </w:tr>
      <w:tr w:rsidR="00696988" w14:paraId="4BAE564B" w14:textId="77777777">
        <w:trPr>
          <w:cantSplit/>
          <w:jc w:val="center"/>
        </w:trPr>
        <w:tc>
          <w:tcPr>
            <w:tcW w:w="1134" w:type="dxa"/>
          </w:tcPr>
          <w:p w14:paraId="0F35C37F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RF-09</w:t>
            </w:r>
          </w:p>
        </w:tc>
        <w:tc>
          <w:tcPr>
            <w:tcW w:w="8220" w:type="dxa"/>
          </w:tcPr>
          <w:p w14:paraId="1C9999CF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Registrar compras con varios productos, actualizando existencias y Kardex.</w:t>
            </w:r>
          </w:p>
        </w:tc>
      </w:tr>
      <w:tr w:rsidR="00696988" w14:paraId="1A22EF4D" w14:textId="77777777">
        <w:trPr>
          <w:cantSplit/>
          <w:jc w:val="center"/>
        </w:trPr>
        <w:tc>
          <w:tcPr>
            <w:tcW w:w="1134" w:type="dxa"/>
            <w:shd w:val="clear" w:color="auto" w:fill="EEF3F8"/>
          </w:tcPr>
          <w:p w14:paraId="7A3148A5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RF-10</w:t>
            </w:r>
          </w:p>
        </w:tc>
        <w:tc>
          <w:tcPr>
            <w:tcW w:w="8220" w:type="dxa"/>
            <w:shd w:val="clear" w:color="auto" w:fill="EEF3F8"/>
          </w:tcPr>
          <w:p w14:paraId="4FBCD422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Registrar ventas con varios productos validando cliente, usuario, caja abierta, producto activo y stock.</w:t>
            </w:r>
          </w:p>
        </w:tc>
      </w:tr>
      <w:tr w:rsidR="00696988" w14:paraId="30287FE7" w14:textId="77777777">
        <w:trPr>
          <w:cantSplit/>
          <w:jc w:val="center"/>
        </w:trPr>
        <w:tc>
          <w:tcPr>
            <w:tcW w:w="1134" w:type="dxa"/>
          </w:tcPr>
          <w:p w14:paraId="4943135F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RF-11</w:t>
            </w:r>
          </w:p>
        </w:tc>
        <w:tc>
          <w:tcPr>
            <w:tcW w:w="8220" w:type="dxa"/>
          </w:tcPr>
          <w:p w14:paraId="2D4AF868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Registrar uno o varios pagos por venta, con cálculo del cambio.</w:t>
            </w:r>
          </w:p>
        </w:tc>
      </w:tr>
      <w:tr w:rsidR="00696988" w14:paraId="5944D4D2" w14:textId="77777777">
        <w:trPr>
          <w:cantSplit/>
          <w:jc w:val="center"/>
        </w:trPr>
        <w:tc>
          <w:tcPr>
            <w:tcW w:w="1134" w:type="dxa"/>
            <w:shd w:val="clear" w:color="auto" w:fill="EEF3F8"/>
          </w:tcPr>
          <w:p w14:paraId="1CBF9DC2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RF-12</w:t>
            </w:r>
          </w:p>
        </w:tc>
        <w:tc>
          <w:tcPr>
            <w:tcW w:w="8220" w:type="dxa"/>
            <w:shd w:val="clear" w:color="auto" w:fill="EEF3F8"/>
          </w:tcPr>
          <w:p w14:paraId="7E13D0F9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Imprimir o guardar en PDF el comprobante de venta.</w:t>
            </w:r>
          </w:p>
        </w:tc>
      </w:tr>
      <w:tr w:rsidR="00696988" w14:paraId="608190C1" w14:textId="77777777">
        <w:trPr>
          <w:cantSplit/>
          <w:jc w:val="center"/>
        </w:trPr>
        <w:tc>
          <w:tcPr>
            <w:tcW w:w="1134" w:type="dxa"/>
          </w:tcPr>
          <w:p w14:paraId="40A55993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lastRenderedPageBreak/>
              <w:t>RF-13</w:t>
            </w:r>
          </w:p>
        </w:tc>
        <w:tc>
          <w:tcPr>
            <w:tcW w:w="8220" w:type="dxa"/>
          </w:tcPr>
          <w:p w14:paraId="226A3BB7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Anular ventas con autorización de un administrador, devolviendo el stock.</w:t>
            </w:r>
          </w:p>
        </w:tc>
      </w:tr>
      <w:tr w:rsidR="00696988" w14:paraId="0F7AF341" w14:textId="77777777">
        <w:trPr>
          <w:cantSplit/>
          <w:jc w:val="center"/>
        </w:trPr>
        <w:tc>
          <w:tcPr>
            <w:tcW w:w="1134" w:type="dxa"/>
            <w:shd w:val="clear" w:color="auto" w:fill="EEF3F8"/>
          </w:tcPr>
          <w:p w14:paraId="659B1B92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RF-14</w:t>
            </w:r>
          </w:p>
        </w:tc>
        <w:tc>
          <w:tcPr>
            <w:tcW w:w="8220" w:type="dxa"/>
            <w:shd w:val="clear" w:color="auto" w:fill="EEF3F8"/>
          </w:tcPr>
          <w:p w14:paraId="0A7D999E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Elaborar cotizaciones con fecha de vencimiento sin afectar el inventario.</w:t>
            </w:r>
          </w:p>
        </w:tc>
      </w:tr>
      <w:tr w:rsidR="00696988" w14:paraId="67DC1207" w14:textId="77777777">
        <w:trPr>
          <w:cantSplit/>
          <w:jc w:val="center"/>
        </w:trPr>
        <w:tc>
          <w:tcPr>
            <w:tcW w:w="1134" w:type="dxa"/>
          </w:tcPr>
          <w:p w14:paraId="7AD2C892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RF-15</w:t>
            </w:r>
          </w:p>
        </w:tc>
        <w:tc>
          <w:tcPr>
            <w:tcW w:w="8220" w:type="dxa"/>
          </w:tcPr>
          <w:p w14:paraId="03657F94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Caducar automáticamente las cotizaciones vencidas.</w:t>
            </w:r>
          </w:p>
        </w:tc>
      </w:tr>
      <w:tr w:rsidR="00696988" w14:paraId="06BD6620" w14:textId="77777777">
        <w:trPr>
          <w:cantSplit/>
          <w:jc w:val="center"/>
        </w:trPr>
        <w:tc>
          <w:tcPr>
            <w:tcW w:w="1134" w:type="dxa"/>
            <w:shd w:val="clear" w:color="auto" w:fill="EEF3F8"/>
          </w:tcPr>
          <w:p w14:paraId="00AC7867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RF-16</w:t>
            </w:r>
          </w:p>
        </w:tc>
        <w:tc>
          <w:tcPr>
            <w:tcW w:w="8220" w:type="dxa"/>
            <w:shd w:val="clear" w:color="auto" w:fill="EEF3F8"/>
          </w:tcPr>
          <w:p w14:paraId="7393C36F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Convertir una cotización abierta en venta.</w:t>
            </w:r>
          </w:p>
        </w:tc>
      </w:tr>
      <w:tr w:rsidR="00696988" w14:paraId="7D3DA1E1" w14:textId="77777777">
        <w:trPr>
          <w:cantSplit/>
          <w:jc w:val="center"/>
        </w:trPr>
        <w:tc>
          <w:tcPr>
            <w:tcW w:w="1134" w:type="dxa"/>
          </w:tcPr>
          <w:p w14:paraId="2B038EC0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RF-17</w:t>
            </w:r>
          </w:p>
        </w:tc>
        <w:tc>
          <w:tcPr>
            <w:tcW w:w="8220" w:type="dxa"/>
          </w:tcPr>
          <w:p w14:paraId="42882D46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Abrir y cerrar caja calculando el monto esperado y la diferencia.</w:t>
            </w:r>
          </w:p>
        </w:tc>
      </w:tr>
      <w:tr w:rsidR="00696988" w14:paraId="05C02DC3" w14:textId="77777777">
        <w:trPr>
          <w:cantSplit/>
          <w:jc w:val="center"/>
        </w:trPr>
        <w:tc>
          <w:tcPr>
            <w:tcW w:w="1134" w:type="dxa"/>
            <w:shd w:val="clear" w:color="auto" w:fill="EEF3F8"/>
          </w:tcPr>
          <w:p w14:paraId="40783192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RF-18</w:t>
            </w:r>
          </w:p>
        </w:tc>
        <w:tc>
          <w:tcPr>
            <w:tcW w:w="8220" w:type="dxa"/>
            <w:shd w:val="clear" w:color="auto" w:fill="EEF3F8"/>
          </w:tcPr>
          <w:p w14:paraId="5E127931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Generar automáticamente un vale de descuento cuando hay faltante en el cierre.</w:t>
            </w:r>
          </w:p>
        </w:tc>
      </w:tr>
      <w:tr w:rsidR="00696988" w14:paraId="539BE011" w14:textId="77777777">
        <w:trPr>
          <w:cantSplit/>
          <w:jc w:val="center"/>
        </w:trPr>
        <w:tc>
          <w:tcPr>
            <w:tcW w:w="1134" w:type="dxa"/>
          </w:tcPr>
          <w:p w14:paraId="38A846F7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RF-19</w:t>
            </w:r>
          </w:p>
        </w:tc>
        <w:tc>
          <w:tcPr>
            <w:tcW w:w="8220" w:type="dxa"/>
          </w:tcPr>
          <w:p w14:paraId="2AB74341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Consultar incidencias, aplicar o anular vales y ver sanciones sugeridas.</w:t>
            </w:r>
          </w:p>
        </w:tc>
      </w:tr>
      <w:tr w:rsidR="00696988" w14:paraId="4AE35CEF" w14:textId="77777777">
        <w:trPr>
          <w:cantSplit/>
          <w:jc w:val="center"/>
        </w:trPr>
        <w:tc>
          <w:tcPr>
            <w:tcW w:w="1134" w:type="dxa"/>
            <w:shd w:val="clear" w:color="auto" w:fill="EEF3F8"/>
          </w:tcPr>
          <w:p w14:paraId="1DEFC2A5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RF-20</w:t>
            </w:r>
          </w:p>
        </w:tc>
        <w:tc>
          <w:tcPr>
            <w:tcW w:w="8220" w:type="dxa"/>
            <w:shd w:val="clear" w:color="auto" w:fill="EEF3F8"/>
          </w:tcPr>
          <w:p w14:paraId="120AFEF3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Consultar el Kardex por producto y tipo de movimiento.</w:t>
            </w:r>
          </w:p>
        </w:tc>
      </w:tr>
      <w:tr w:rsidR="00696988" w14:paraId="0A7F73EC" w14:textId="77777777">
        <w:trPr>
          <w:cantSplit/>
          <w:jc w:val="center"/>
        </w:trPr>
        <w:tc>
          <w:tcPr>
            <w:tcW w:w="1134" w:type="dxa"/>
          </w:tcPr>
          <w:p w14:paraId="0F71208F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RF-21</w:t>
            </w:r>
          </w:p>
        </w:tc>
        <w:tc>
          <w:tcPr>
            <w:tcW w:w="8220" w:type="dxa"/>
          </w:tcPr>
          <w:p w14:paraId="01FAB85D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Generar reportes de ventas, inventario, clientes, usuarios y métodos de pago.</w:t>
            </w:r>
          </w:p>
        </w:tc>
      </w:tr>
      <w:tr w:rsidR="00696988" w14:paraId="1F6B6453" w14:textId="77777777">
        <w:trPr>
          <w:cantSplit/>
          <w:jc w:val="center"/>
        </w:trPr>
        <w:tc>
          <w:tcPr>
            <w:tcW w:w="1134" w:type="dxa"/>
            <w:shd w:val="clear" w:color="auto" w:fill="EEF3F8"/>
          </w:tcPr>
          <w:p w14:paraId="568ED7B0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RF-22</w:t>
            </w:r>
          </w:p>
        </w:tc>
        <w:tc>
          <w:tcPr>
            <w:tcW w:w="8220" w:type="dxa"/>
            <w:shd w:val="clear" w:color="auto" w:fill="EEF3F8"/>
          </w:tcPr>
          <w:p w14:paraId="40F55930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Respaldar y restaurar la base de datos.</w:t>
            </w:r>
          </w:p>
        </w:tc>
      </w:tr>
    </w:tbl>
    <w:p w14:paraId="75F48E7A" w14:textId="77777777" w:rsidR="00696988" w:rsidRDefault="00696988">
      <w:pPr>
        <w:spacing w:after="40"/>
      </w:pPr>
    </w:p>
    <w:p w14:paraId="420AE5B7" w14:textId="77777777" w:rsidR="00696988" w:rsidRDefault="00BD4F9A">
      <w:pPr>
        <w:pStyle w:val="Ttulo2"/>
      </w:pPr>
      <w:bookmarkStart w:id="7" w:name="_Toc244038891"/>
      <w:r>
        <w:t>1.6 Requerimientos no funcionales</w:t>
      </w:r>
      <w:bookmarkEnd w:id="7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701"/>
        <w:gridCol w:w="6406"/>
      </w:tblGrid>
      <w:tr w:rsidR="00696988" w14:paraId="0E18F7BA" w14:textId="77777777">
        <w:trPr>
          <w:tblHeader/>
          <w:jc w:val="center"/>
        </w:trPr>
        <w:tc>
          <w:tcPr>
            <w:tcW w:w="1247" w:type="dxa"/>
            <w:shd w:val="clear" w:color="auto" w:fill="1F4E79"/>
          </w:tcPr>
          <w:p w14:paraId="371B8003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701" w:type="dxa"/>
            <w:shd w:val="clear" w:color="auto" w:fill="1F4E79"/>
          </w:tcPr>
          <w:p w14:paraId="350AC776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w="6406" w:type="dxa"/>
            <w:shd w:val="clear" w:color="auto" w:fill="1F4E79"/>
          </w:tcPr>
          <w:p w14:paraId="7992C192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</w:tr>
      <w:tr w:rsidR="00696988" w14:paraId="27235FF5" w14:textId="77777777">
        <w:trPr>
          <w:cantSplit/>
          <w:jc w:val="center"/>
        </w:trPr>
        <w:tc>
          <w:tcPr>
            <w:tcW w:w="1247" w:type="dxa"/>
          </w:tcPr>
          <w:p w14:paraId="6EE44D72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RNF-01</w:t>
            </w:r>
          </w:p>
        </w:tc>
        <w:tc>
          <w:tcPr>
            <w:tcW w:w="1701" w:type="dxa"/>
          </w:tcPr>
          <w:p w14:paraId="477BF511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Seguridad</w:t>
            </w:r>
          </w:p>
        </w:tc>
        <w:tc>
          <w:tcPr>
            <w:tcW w:w="6406" w:type="dxa"/>
          </w:tcPr>
          <w:p w14:paraId="79756151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Contraseñas almacenadas con hash (scrypt); acceso por roles en Oracle y en la aplicación.</w:t>
            </w:r>
          </w:p>
        </w:tc>
      </w:tr>
      <w:tr w:rsidR="00696988" w14:paraId="17A8073A" w14:textId="77777777">
        <w:trPr>
          <w:cantSplit/>
          <w:jc w:val="center"/>
        </w:trPr>
        <w:tc>
          <w:tcPr>
            <w:tcW w:w="1247" w:type="dxa"/>
            <w:shd w:val="clear" w:color="auto" w:fill="EEF3F8"/>
          </w:tcPr>
          <w:p w14:paraId="1324F37A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RNF-02</w:t>
            </w:r>
          </w:p>
        </w:tc>
        <w:tc>
          <w:tcPr>
            <w:tcW w:w="1701" w:type="dxa"/>
            <w:shd w:val="clear" w:color="auto" w:fill="EEF3F8"/>
          </w:tcPr>
          <w:p w14:paraId="0B9D4F03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Integridad</w:t>
            </w:r>
          </w:p>
        </w:tc>
        <w:tc>
          <w:tcPr>
            <w:tcW w:w="6406" w:type="dxa"/>
            <w:shd w:val="clear" w:color="auto" w:fill="EEF3F8"/>
          </w:tcPr>
          <w:p w14:paraId="2CECE8B4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Compras, ventas, pagos y anulaciones son transacciones atómicas.</w:t>
            </w:r>
          </w:p>
        </w:tc>
      </w:tr>
      <w:tr w:rsidR="00696988" w14:paraId="36A6A76B" w14:textId="77777777">
        <w:trPr>
          <w:cantSplit/>
          <w:jc w:val="center"/>
        </w:trPr>
        <w:tc>
          <w:tcPr>
            <w:tcW w:w="1247" w:type="dxa"/>
          </w:tcPr>
          <w:p w14:paraId="2429FAA3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RNF-03</w:t>
            </w:r>
          </w:p>
        </w:tc>
        <w:tc>
          <w:tcPr>
            <w:tcW w:w="1701" w:type="dxa"/>
          </w:tcPr>
          <w:p w14:paraId="79810C63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Consistencia</w:t>
            </w:r>
          </w:p>
        </w:tc>
        <w:tc>
          <w:tcPr>
            <w:tcW w:w="6406" w:type="dxa"/>
          </w:tcPr>
          <w:p w14:paraId="66C5359D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Las reglas críticas se validan en la base de datos (restricciones y PL/SQL).</w:t>
            </w:r>
          </w:p>
        </w:tc>
      </w:tr>
      <w:tr w:rsidR="00696988" w14:paraId="5FFDD7E0" w14:textId="77777777">
        <w:trPr>
          <w:cantSplit/>
          <w:jc w:val="center"/>
        </w:trPr>
        <w:tc>
          <w:tcPr>
            <w:tcW w:w="1247" w:type="dxa"/>
            <w:shd w:val="clear" w:color="auto" w:fill="EEF3F8"/>
          </w:tcPr>
          <w:p w14:paraId="3271967A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RNF-04</w:t>
            </w:r>
          </w:p>
        </w:tc>
        <w:tc>
          <w:tcPr>
            <w:tcW w:w="1701" w:type="dxa"/>
            <w:shd w:val="clear" w:color="auto" w:fill="EEF3F8"/>
          </w:tcPr>
          <w:p w14:paraId="4AA6A1A8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Usabilidad</w:t>
            </w:r>
          </w:p>
        </w:tc>
        <w:tc>
          <w:tcPr>
            <w:tcW w:w="6406" w:type="dxa"/>
            <w:shd w:val="clear" w:color="auto" w:fill="EEF3F8"/>
          </w:tcPr>
          <w:p w14:paraId="759493FA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Interfaz web minimalista y mensajes de error comprensibles.</w:t>
            </w:r>
          </w:p>
        </w:tc>
      </w:tr>
      <w:tr w:rsidR="00696988" w14:paraId="5A724F8A" w14:textId="77777777">
        <w:trPr>
          <w:cantSplit/>
          <w:jc w:val="center"/>
        </w:trPr>
        <w:tc>
          <w:tcPr>
            <w:tcW w:w="1247" w:type="dxa"/>
          </w:tcPr>
          <w:p w14:paraId="284FA888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RNF-05</w:t>
            </w:r>
          </w:p>
        </w:tc>
        <w:tc>
          <w:tcPr>
            <w:tcW w:w="1701" w:type="dxa"/>
          </w:tcPr>
          <w:p w14:paraId="1301426D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Rendimiento</w:t>
            </w:r>
          </w:p>
        </w:tc>
        <w:tc>
          <w:tcPr>
            <w:tcW w:w="6406" w:type="dxa"/>
          </w:tcPr>
          <w:p w14:paraId="325DFAFB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Índices en todas las llaves foráneas y en las consultas frecuentes.</w:t>
            </w:r>
          </w:p>
        </w:tc>
      </w:tr>
      <w:tr w:rsidR="00696988" w14:paraId="676C87B2" w14:textId="77777777">
        <w:trPr>
          <w:cantSplit/>
          <w:jc w:val="center"/>
        </w:trPr>
        <w:tc>
          <w:tcPr>
            <w:tcW w:w="1247" w:type="dxa"/>
            <w:shd w:val="clear" w:color="auto" w:fill="EEF3F8"/>
          </w:tcPr>
          <w:p w14:paraId="6E625199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RNF-06</w:t>
            </w:r>
          </w:p>
        </w:tc>
        <w:tc>
          <w:tcPr>
            <w:tcW w:w="1701" w:type="dxa"/>
            <w:shd w:val="clear" w:color="auto" w:fill="EEF3F8"/>
          </w:tcPr>
          <w:p w14:paraId="4CE14D12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Disponibilidad</w:t>
            </w:r>
          </w:p>
        </w:tc>
        <w:tc>
          <w:tcPr>
            <w:tcW w:w="6406" w:type="dxa"/>
            <w:shd w:val="clear" w:color="auto" w:fill="EEF3F8"/>
          </w:tcPr>
          <w:p w14:paraId="7A569A5B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Respaldos con Oracle Data Pump.</w:t>
            </w:r>
          </w:p>
        </w:tc>
      </w:tr>
      <w:tr w:rsidR="00696988" w14:paraId="28C87A04" w14:textId="77777777">
        <w:trPr>
          <w:cantSplit/>
          <w:jc w:val="center"/>
        </w:trPr>
        <w:tc>
          <w:tcPr>
            <w:tcW w:w="1247" w:type="dxa"/>
          </w:tcPr>
          <w:p w14:paraId="499EB492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RNF-07</w:t>
            </w:r>
          </w:p>
        </w:tc>
        <w:tc>
          <w:tcPr>
            <w:tcW w:w="1701" w:type="dxa"/>
          </w:tcPr>
          <w:p w14:paraId="68821702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Portabilidad</w:t>
            </w:r>
          </w:p>
        </w:tc>
        <w:tc>
          <w:tcPr>
            <w:tcW w:w="6406" w:type="dxa"/>
          </w:tcPr>
          <w:p w14:paraId="61B99CFD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Ejecución local y posible despliegue en Ubuntu Server.</w:t>
            </w:r>
          </w:p>
        </w:tc>
      </w:tr>
      <w:tr w:rsidR="00696988" w14:paraId="75010C12" w14:textId="77777777">
        <w:trPr>
          <w:cantSplit/>
          <w:jc w:val="center"/>
        </w:trPr>
        <w:tc>
          <w:tcPr>
            <w:tcW w:w="1247" w:type="dxa"/>
            <w:shd w:val="clear" w:color="auto" w:fill="EEF3F8"/>
          </w:tcPr>
          <w:p w14:paraId="2DFDB8B5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RNF-08</w:t>
            </w:r>
          </w:p>
        </w:tc>
        <w:tc>
          <w:tcPr>
            <w:tcW w:w="1701" w:type="dxa"/>
            <w:shd w:val="clear" w:color="auto" w:fill="EEF3F8"/>
          </w:tcPr>
          <w:p w14:paraId="79A3B5A4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Mantenibilidad</w:t>
            </w:r>
          </w:p>
        </w:tc>
        <w:tc>
          <w:tcPr>
            <w:tcW w:w="6406" w:type="dxa"/>
            <w:shd w:val="clear" w:color="auto" w:fill="EEF3F8"/>
          </w:tcPr>
          <w:p w14:paraId="187C5622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Patrón Modelo–Vista–Controlador (MVC).</w:t>
            </w:r>
          </w:p>
        </w:tc>
      </w:tr>
    </w:tbl>
    <w:p w14:paraId="443917CF" w14:textId="77777777" w:rsidR="00696988" w:rsidRDefault="00696988">
      <w:pPr>
        <w:spacing w:after="40"/>
      </w:pPr>
    </w:p>
    <w:p w14:paraId="5D53310C" w14:textId="77777777" w:rsidR="00696988" w:rsidRDefault="00BD4F9A">
      <w:pPr>
        <w:pStyle w:val="Ttulo2"/>
      </w:pPr>
      <w:bookmarkStart w:id="8" w:name="_Toc244038892"/>
      <w:r>
        <w:t>1.7 Reglas del negocio</w:t>
      </w:r>
      <w:bookmarkEnd w:id="8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5102"/>
        <w:gridCol w:w="3288"/>
      </w:tblGrid>
      <w:tr w:rsidR="00696988" w14:paraId="687BC295" w14:textId="77777777">
        <w:trPr>
          <w:tblHeader/>
          <w:jc w:val="center"/>
        </w:trPr>
        <w:tc>
          <w:tcPr>
            <w:tcW w:w="964" w:type="dxa"/>
            <w:shd w:val="clear" w:color="auto" w:fill="1F4E79"/>
          </w:tcPr>
          <w:p w14:paraId="5B8D72D3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5102" w:type="dxa"/>
            <w:shd w:val="clear" w:color="auto" w:fill="1F4E79"/>
          </w:tcPr>
          <w:p w14:paraId="5C7ADDD8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3288" w:type="dxa"/>
            <w:shd w:val="clear" w:color="auto" w:fill="1F4E79"/>
          </w:tcPr>
          <w:p w14:paraId="709D9576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Dónde se garantiza</w:t>
            </w:r>
          </w:p>
        </w:tc>
      </w:tr>
      <w:tr w:rsidR="00696988" w14:paraId="539B0CEB" w14:textId="77777777">
        <w:trPr>
          <w:cantSplit/>
          <w:jc w:val="center"/>
        </w:trPr>
        <w:tc>
          <w:tcPr>
            <w:tcW w:w="964" w:type="dxa"/>
          </w:tcPr>
          <w:p w14:paraId="6EE4AB90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RN-01</w:t>
            </w:r>
          </w:p>
        </w:tc>
        <w:tc>
          <w:tcPr>
            <w:tcW w:w="5102" w:type="dxa"/>
          </w:tcPr>
          <w:p w14:paraId="5596A08F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Un usuario inactivo no inicia sesión, no abre caja ni vende.</w:t>
            </w:r>
          </w:p>
        </w:tc>
        <w:tc>
          <w:tcPr>
            <w:tcW w:w="3288" w:type="dxa"/>
          </w:tcPr>
          <w:p w14:paraId="0E9A617F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 xml:space="preserve">Login, </w:t>
            </w:r>
            <w:r>
              <w:rPr>
                <w:rFonts w:ascii="Consolas" w:hAnsi="Consolas"/>
                <w:sz w:val="15"/>
              </w:rPr>
              <w:t>SP_ABRIR_CAJA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5"/>
              </w:rPr>
              <w:t>SP_CREAR_VENTA</w:t>
            </w:r>
          </w:p>
        </w:tc>
      </w:tr>
      <w:tr w:rsidR="00696988" w14:paraId="5A446EDF" w14:textId="77777777">
        <w:trPr>
          <w:cantSplit/>
          <w:jc w:val="center"/>
        </w:trPr>
        <w:tc>
          <w:tcPr>
            <w:tcW w:w="964" w:type="dxa"/>
            <w:shd w:val="clear" w:color="auto" w:fill="EEF3F8"/>
          </w:tcPr>
          <w:p w14:paraId="7E4B6DA8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RN-02</w:t>
            </w:r>
          </w:p>
        </w:tc>
        <w:tc>
          <w:tcPr>
            <w:tcW w:w="5102" w:type="dxa"/>
            <w:shd w:val="clear" w:color="auto" w:fill="EEF3F8"/>
          </w:tcPr>
          <w:p w14:paraId="2EBAC18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Un usuario puede tener varios roles.</w:t>
            </w:r>
          </w:p>
        </w:tc>
        <w:tc>
          <w:tcPr>
            <w:tcW w:w="3288" w:type="dxa"/>
            <w:shd w:val="clear" w:color="auto" w:fill="EEF3F8"/>
          </w:tcPr>
          <w:p w14:paraId="4D9EA59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 xml:space="preserve">Tabla asociativa </w:t>
            </w:r>
            <w:r>
              <w:rPr>
                <w:rFonts w:ascii="Consolas" w:hAnsi="Consolas"/>
                <w:sz w:val="15"/>
              </w:rPr>
              <w:t>USUARIO_ROL</w:t>
            </w:r>
          </w:p>
        </w:tc>
      </w:tr>
      <w:tr w:rsidR="00696988" w14:paraId="0031DA61" w14:textId="77777777">
        <w:trPr>
          <w:cantSplit/>
          <w:jc w:val="center"/>
        </w:trPr>
        <w:tc>
          <w:tcPr>
            <w:tcW w:w="964" w:type="dxa"/>
          </w:tcPr>
          <w:p w14:paraId="0E5E3E00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RN-03</w:t>
            </w:r>
          </w:p>
        </w:tc>
        <w:tc>
          <w:tcPr>
            <w:tcW w:w="5102" w:type="dxa"/>
          </w:tcPr>
          <w:p w14:paraId="507D496F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No se repiten el nombre de usuario, el correo de un cliente ni el NIT de un proveedor.</w:t>
            </w:r>
          </w:p>
        </w:tc>
        <w:tc>
          <w:tcPr>
            <w:tcW w:w="3288" w:type="dxa"/>
          </w:tcPr>
          <w:p w14:paraId="71771371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 xml:space="preserve">Restricciones </w:t>
            </w:r>
            <w:r>
              <w:rPr>
                <w:rFonts w:ascii="Consolas" w:hAnsi="Consolas"/>
                <w:sz w:val="15"/>
              </w:rPr>
              <w:t>UNIQUE</w:t>
            </w:r>
          </w:p>
        </w:tc>
      </w:tr>
      <w:tr w:rsidR="00696988" w14:paraId="4C2675AA" w14:textId="77777777">
        <w:trPr>
          <w:cantSplit/>
          <w:jc w:val="center"/>
        </w:trPr>
        <w:tc>
          <w:tcPr>
            <w:tcW w:w="964" w:type="dxa"/>
            <w:shd w:val="clear" w:color="auto" w:fill="EEF3F8"/>
          </w:tcPr>
          <w:p w14:paraId="1393665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RN-04</w:t>
            </w:r>
          </w:p>
        </w:tc>
        <w:tc>
          <w:tcPr>
            <w:tcW w:w="5102" w:type="dxa"/>
            <w:shd w:val="clear" w:color="auto" w:fill="EEF3F8"/>
          </w:tcPr>
          <w:p w14:paraId="18C942A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El stock nunca es negativo.</w:t>
            </w:r>
          </w:p>
        </w:tc>
        <w:tc>
          <w:tcPr>
            <w:tcW w:w="3288" w:type="dxa"/>
            <w:shd w:val="clear" w:color="auto" w:fill="EEF3F8"/>
          </w:tcPr>
          <w:p w14:paraId="7C0E502B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CHECK (stock &gt;= 0)</w:t>
            </w:r>
            <w:r>
              <w:rPr>
                <w:sz w:val="18"/>
              </w:rPr>
              <w:t xml:space="preserve"> y validación en PL/SQL</w:t>
            </w:r>
          </w:p>
        </w:tc>
      </w:tr>
      <w:tr w:rsidR="00696988" w14:paraId="6342C564" w14:textId="77777777">
        <w:trPr>
          <w:cantSplit/>
          <w:jc w:val="center"/>
        </w:trPr>
        <w:tc>
          <w:tcPr>
            <w:tcW w:w="964" w:type="dxa"/>
          </w:tcPr>
          <w:p w14:paraId="7A7CEA5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RN-05</w:t>
            </w:r>
          </w:p>
        </w:tc>
        <w:tc>
          <w:tcPr>
            <w:tcW w:w="5102" w:type="dxa"/>
          </w:tcPr>
          <w:p w14:paraId="25365DC0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El stock solo cambia por compras, ventas y anulaciones.</w:t>
            </w:r>
          </w:p>
        </w:tc>
        <w:tc>
          <w:tcPr>
            <w:tcW w:w="3288" w:type="dxa"/>
          </w:tcPr>
          <w:p w14:paraId="31B7624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Procedimientos almacenados</w:t>
            </w:r>
          </w:p>
        </w:tc>
      </w:tr>
      <w:tr w:rsidR="00696988" w14:paraId="410AB8A8" w14:textId="77777777">
        <w:trPr>
          <w:cantSplit/>
          <w:jc w:val="center"/>
        </w:trPr>
        <w:tc>
          <w:tcPr>
            <w:tcW w:w="964" w:type="dxa"/>
            <w:shd w:val="clear" w:color="auto" w:fill="EEF3F8"/>
          </w:tcPr>
          <w:p w14:paraId="139B679F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RN-06</w:t>
            </w:r>
          </w:p>
        </w:tc>
        <w:tc>
          <w:tcPr>
            <w:tcW w:w="5102" w:type="dxa"/>
            <w:shd w:val="clear" w:color="auto" w:fill="EEF3F8"/>
          </w:tcPr>
          <w:p w14:paraId="4BE2ED8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Todo movimiento de inventario queda en el Kardex.</w:t>
            </w:r>
          </w:p>
        </w:tc>
        <w:tc>
          <w:tcPr>
            <w:tcW w:w="3288" w:type="dxa"/>
            <w:shd w:val="clear" w:color="auto" w:fill="EEF3F8"/>
          </w:tcPr>
          <w:p w14:paraId="5BBEC7FA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Procedimientos almacenados</w:t>
            </w:r>
          </w:p>
        </w:tc>
      </w:tr>
      <w:tr w:rsidR="00696988" w14:paraId="2563F679" w14:textId="77777777">
        <w:trPr>
          <w:cantSplit/>
          <w:jc w:val="center"/>
        </w:trPr>
        <w:tc>
          <w:tcPr>
            <w:tcW w:w="964" w:type="dxa"/>
          </w:tcPr>
          <w:p w14:paraId="535AE20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RN-07</w:t>
            </w:r>
          </w:p>
        </w:tc>
        <w:tc>
          <w:tcPr>
            <w:tcW w:w="5102" w:type="dxa"/>
          </w:tcPr>
          <w:p w14:paraId="609D9D40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El precio de venta es mayor o igual al precio de compra.</w:t>
            </w:r>
          </w:p>
        </w:tc>
        <w:tc>
          <w:tcPr>
            <w:tcW w:w="3288" w:type="dxa"/>
          </w:tcPr>
          <w:p w14:paraId="19A68C60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CHECK chk_productos_precios</w:t>
            </w:r>
          </w:p>
        </w:tc>
      </w:tr>
      <w:tr w:rsidR="00696988" w14:paraId="323DA578" w14:textId="77777777">
        <w:trPr>
          <w:cantSplit/>
          <w:jc w:val="center"/>
        </w:trPr>
        <w:tc>
          <w:tcPr>
            <w:tcW w:w="964" w:type="dxa"/>
            <w:shd w:val="clear" w:color="auto" w:fill="EEF3F8"/>
          </w:tcPr>
          <w:p w14:paraId="06F35142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RN-08</w:t>
            </w:r>
          </w:p>
        </w:tc>
        <w:tc>
          <w:tcPr>
            <w:tcW w:w="5102" w:type="dxa"/>
            <w:shd w:val="clear" w:color="auto" w:fill="EEF3F8"/>
          </w:tcPr>
          <w:p w14:paraId="3F810786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Productos y usuarios con historial se desactivan, no se eliminan.</w:t>
            </w:r>
          </w:p>
        </w:tc>
        <w:tc>
          <w:tcPr>
            <w:tcW w:w="3288" w:type="dxa"/>
            <w:shd w:val="clear" w:color="auto" w:fill="EEF3F8"/>
          </w:tcPr>
          <w:p w14:paraId="540A8282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 xml:space="preserve">Columna </w:t>
            </w:r>
            <w:r>
              <w:rPr>
                <w:rFonts w:ascii="Consolas" w:hAnsi="Consolas"/>
                <w:sz w:val="15"/>
              </w:rPr>
              <w:t>estado</w:t>
            </w:r>
            <w:r>
              <w:rPr>
                <w:sz w:val="18"/>
              </w:rPr>
              <w:t xml:space="preserve"> y llaves foráneas</w:t>
            </w:r>
          </w:p>
        </w:tc>
      </w:tr>
      <w:tr w:rsidR="00696988" w14:paraId="29A194E9" w14:textId="77777777">
        <w:trPr>
          <w:cantSplit/>
          <w:jc w:val="center"/>
        </w:trPr>
        <w:tc>
          <w:tcPr>
            <w:tcW w:w="964" w:type="dxa"/>
          </w:tcPr>
          <w:p w14:paraId="0201CA2F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RN-09</w:t>
            </w:r>
          </w:p>
        </w:tc>
        <w:tc>
          <w:tcPr>
            <w:tcW w:w="5102" w:type="dxa"/>
          </w:tcPr>
          <w:p w14:paraId="19B61B88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Un producto inactivo no se compra ni se vende.</w:t>
            </w:r>
          </w:p>
        </w:tc>
        <w:tc>
          <w:tcPr>
            <w:tcW w:w="3288" w:type="dxa"/>
          </w:tcPr>
          <w:p w14:paraId="7A4AFB8F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Procedimientos almacenados</w:t>
            </w:r>
          </w:p>
        </w:tc>
      </w:tr>
      <w:tr w:rsidR="00696988" w14:paraId="2E10123A" w14:textId="77777777">
        <w:trPr>
          <w:cantSplit/>
          <w:jc w:val="center"/>
        </w:trPr>
        <w:tc>
          <w:tcPr>
            <w:tcW w:w="964" w:type="dxa"/>
            <w:shd w:val="clear" w:color="auto" w:fill="EEF3F8"/>
          </w:tcPr>
          <w:p w14:paraId="36DA812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RN-10</w:t>
            </w:r>
          </w:p>
        </w:tc>
        <w:tc>
          <w:tcPr>
            <w:tcW w:w="5102" w:type="dxa"/>
            <w:shd w:val="clear" w:color="auto" w:fill="EEF3F8"/>
          </w:tcPr>
          <w:p w14:paraId="77991B6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Para vender se necesita una caja abierta; toda venta pertenece a una apertura.</w:t>
            </w:r>
          </w:p>
        </w:tc>
        <w:tc>
          <w:tcPr>
            <w:tcW w:w="3288" w:type="dxa"/>
            <w:shd w:val="clear" w:color="auto" w:fill="EEF3F8"/>
          </w:tcPr>
          <w:p w14:paraId="47BCB8F3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SP_CREAR_VENTA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5"/>
              </w:rPr>
              <w:t>id_apertura NOT NULL</w:t>
            </w:r>
          </w:p>
        </w:tc>
      </w:tr>
      <w:tr w:rsidR="00696988" w14:paraId="2E9C487C" w14:textId="77777777">
        <w:trPr>
          <w:cantSplit/>
          <w:jc w:val="center"/>
        </w:trPr>
        <w:tc>
          <w:tcPr>
            <w:tcW w:w="964" w:type="dxa"/>
          </w:tcPr>
          <w:p w14:paraId="39980DA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RN-11</w:t>
            </w:r>
          </w:p>
        </w:tc>
        <w:tc>
          <w:tcPr>
            <w:tcW w:w="5102" w:type="dxa"/>
          </w:tcPr>
          <w:p w14:paraId="19502CD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El precio de venta lo toma el sistema del catálogo, no el usuario.</w:t>
            </w:r>
          </w:p>
        </w:tc>
        <w:tc>
          <w:tcPr>
            <w:tcW w:w="3288" w:type="dxa"/>
          </w:tcPr>
          <w:p w14:paraId="33D5DD6C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SP_AGREGAR_DETALLE_VENTA</w:t>
            </w:r>
          </w:p>
        </w:tc>
      </w:tr>
      <w:tr w:rsidR="00696988" w14:paraId="566D45FA" w14:textId="77777777">
        <w:trPr>
          <w:cantSplit/>
          <w:jc w:val="center"/>
        </w:trPr>
        <w:tc>
          <w:tcPr>
            <w:tcW w:w="964" w:type="dxa"/>
            <w:shd w:val="clear" w:color="auto" w:fill="EEF3F8"/>
          </w:tcPr>
          <w:p w14:paraId="3C958521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RN-12</w:t>
            </w:r>
          </w:p>
        </w:tc>
        <w:tc>
          <w:tcPr>
            <w:tcW w:w="5102" w:type="dxa"/>
            <w:shd w:val="clear" w:color="auto" w:fill="EEF3F8"/>
          </w:tcPr>
          <w:p w14:paraId="4F2112C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La suma de los pagos debe ser igual al total de la venta.</w:t>
            </w:r>
          </w:p>
        </w:tc>
        <w:tc>
          <w:tcPr>
            <w:tcW w:w="3288" w:type="dxa"/>
            <w:shd w:val="clear" w:color="auto" w:fill="EEF3F8"/>
          </w:tcPr>
          <w:p w14:paraId="42DA9404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SP_FINALIZAR_VENTA</w:t>
            </w:r>
          </w:p>
        </w:tc>
      </w:tr>
      <w:tr w:rsidR="00696988" w14:paraId="4AC28440" w14:textId="77777777">
        <w:trPr>
          <w:cantSplit/>
          <w:jc w:val="center"/>
        </w:trPr>
        <w:tc>
          <w:tcPr>
            <w:tcW w:w="964" w:type="dxa"/>
          </w:tcPr>
          <w:p w14:paraId="39227092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RN-13</w:t>
            </w:r>
          </w:p>
        </w:tc>
        <w:tc>
          <w:tcPr>
            <w:tcW w:w="5102" w:type="dxa"/>
          </w:tcPr>
          <w:p w14:paraId="7945685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Tarjeta y transferencia requieren referencia; solo el efectivo registra monto recibido.</w:t>
            </w:r>
          </w:p>
        </w:tc>
        <w:tc>
          <w:tcPr>
            <w:tcW w:w="3288" w:type="dxa"/>
          </w:tcPr>
          <w:p w14:paraId="76C04FCE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SP_AGREGAR_PAGO_VENTA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sz w:val="15"/>
              </w:rPr>
              <w:t>CHECK</w:t>
            </w:r>
          </w:p>
        </w:tc>
      </w:tr>
      <w:tr w:rsidR="00696988" w14:paraId="67E1132B" w14:textId="77777777">
        <w:trPr>
          <w:cantSplit/>
          <w:jc w:val="center"/>
        </w:trPr>
        <w:tc>
          <w:tcPr>
            <w:tcW w:w="964" w:type="dxa"/>
            <w:shd w:val="clear" w:color="auto" w:fill="EEF3F8"/>
          </w:tcPr>
          <w:p w14:paraId="2358732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RN-14</w:t>
            </w:r>
          </w:p>
        </w:tc>
        <w:tc>
          <w:tcPr>
            <w:tcW w:w="5102" w:type="dxa"/>
            <w:shd w:val="clear" w:color="auto" w:fill="EEF3F8"/>
          </w:tcPr>
          <w:p w14:paraId="13475CB8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Solo el efectivo de ventas activas suma al monto esperado de la caja.</w:t>
            </w:r>
          </w:p>
        </w:tc>
        <w:tc>
          <w:tcPr>
            <w:tcW w:w="3288" w:type="dxa"/>
            <w:shd w:val="clear" w:color="auto" w:fill="EEF3F8"/>
          </w:tcPr>
          <w:p w14:paraId="33BCAA61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FN_EFECTIVO_APERTURA</w:t>
            </w:r>
          </w:p>
        </w:tc>
      </w:tr>
      <w:tr w:rsidR="00696988" w14:paraId="61658ED6" w14:textId="77777777">
        <w:trPr>
          <w:cantSplit/>
          <w:jc w:val="center"/>
        </w:trPr>
        <w:tc>
          <w:tcPr>
            <w:tcW w:w="964" w:type="dxa"/>
          </w:tcPr>
          <w:p w14:paraId="40A940D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RN-15</w:t>
            </w:r>
          </w:p>
        </w:tc>
        <w:tc>
          <w:tcPr>
            <w:tcW w:w="5102" w:type="dxa"/>
          </w:tcPr>
          <w:p w14:paraId="382991B6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Una cotización no modifica el inventario.</w:t>
            </w:r>
          </w:p>
        </w:tc>
        <w:tc>
          <w:tcPr>
            <w:tcW w:w="3288" w:type="dxa"/>
          </w:tcPr>
          <w:p w14:paraId="2DC7B488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Módulo de cotizaciones</w:t>
            </w:r>
          </w:p>
        </w:tc>
      </w:tr>
      <w:tr w:rsidR="00696988" w14:paraId="4B256C52" w14:textId="77777777">
        <w:trPr>
          <w:cantSplit/>
          <w:jc w:val="center"/>
        </w:trPr>
        <w:tc>
          <w:tcPr>
            <w:tcW w:w="964" w:type="dxa"/>
            <w:shd w:val="clear" w:color="auto" w:fill="EEF3F8"/>
          </w:tcPr>
          <w:p w14:paraId="102581E2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RN-16</w:t>
            </w:r>
          </w:p>
        </w:tc>
        <w:tc>
          <w:tcPr>
            <w:tcW w:w="5102" w:type="dxa"/>
            <w:shd w:val="clear" w:color="auto" w:fill="EEF3F8"/>
          </w:tcPr>
          <w:p w14:paraId="09F4824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Una cotización vencida pasa a Caducada; solo una abierta se factura y una sola vez.</w:t>
            </w:r>
          </w:p>
        </w:tc>
        <w:tc>
          <w:tcPr>
            <w:tcW w:w="3288" w:type="dxa"/>
            <w:shd w:val="clear" w:color="auto" w:fill="EEF3F8"/>
          </w:tcPr>
          <w:p w14:paraId="0436F36E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SP_CADUCAR_COTIZACIONES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5"/>
              </w:rPr>
              <w:t>UNIQUE (id_cotizacion)</w:t>
            </w:r>
          </w:p>
        </w:tc>
      </w:tr>
      <w:tr w:rsidR="00696988" w14:paraId="13C53D11" w14:textId="77777777">
        <w:trPr>
          <w:cantSplit/>
          <w:jc w:val="center"/>
        </w:trPr>
        <w:tc>
          <w:tcPr>
            <w:tcW w:w="964" w:type="dxa"/>
          </w:tcPr>
          <w:p w14:paraId="75B969D1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RN-17</w:t>
            </w:r>
          </w:p>
        </w:tc>
        <w:tc>
          <w:tcPr>
            <w:tcW w:w="5102" w:type="dxa"/>
          </w:tcPr>
          <w:p w14:paraId="651D6392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Un usuario solo tiene una caja abierta y una caja solo la abre un usuario a la vez.</w:t>
            </w:r>
          </w:p>
        </w:tc>
        <w:tc>
          <w:tcPr>
            <w:tcW w:w="3288" w:type="dxa"/>
          </w:tcPr>
          <w:p w14:paraId="3381C091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SP_ABRIR_CAJA</w:t>
            </w:r>
          </w:p>
        </w:tc>
      </w:tr>
      <w:tr w:rsidR="00696988" w14:paraId="414817F8" w14:textId="77777777">
        <w:trPr>
          <w:cantSplit/>
          <w:jc w:val="center"/>
        </w:trPr>
        <w:tc>
          <w:tcPr>
            <w:tcW w:w="964" w:type="dxa"/>
            <w:shd w:val="clear" w:color="auto" w:fill="EEF3F8"/>
          </w:tcPr>
          <w:p w14:paraId="10C4661B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lastRenderedPageBreak/>
              <w:t>RN-18</w:t>
            </w:r>
          </w:p>
        </w:tc>
        <w:tc>
          <w:tcPr>
            <w:tcW w:w="5102" w:type="dxa"/>
            <w:shd w:val="clear" w:color="auto" w:fill="EEF3F8"/>
          </w:tcPr>
          <w:p w14:paraId="598DE4B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Solo quien abrió la caja puede cerrarla.</w:t>
            </w:r>
          </w:p>
        </w:tc>
        <w:tc>
          <w:tcPr>
            <w:tcW w:w="3288" w:type="dxa"/>
            <w:shd w:val="clear" w:color="auto" w:fill="EEF3F8"/>
          </w:tcPr>
          <w:p w14:paraId="338CF2B7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SP_CERRAR_CAJA</w:t>
            </w:r>
          </w:p>
        </w:tc>
      </w:tr>
      <w:tr w:rsidR="00696988" w14:paraId="70C354B8" w14:textId="77777777">
        <w:trPr>
          <w:cantSplit/>
          <w:jc w:val="center"/>
        </w:trPr>
        <w:tc>
          <w:tcPr>
            <w:tcW w:w="964" w:type="dxa"/>
          </w:tcPr>
          <w:p w14:paraId="05CC557F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RN-19</w:t>
            </w:r>
          </w:p>
        </w:tc>
        <w:tc>
          <w:tcPr>
            <w:tcW w:w="5102" w:type="dxa"/>
          </w:tcPr>
          <w:p w14:paraId="0AF898CB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Diferencia = monto contado − monto esperado.</w:t>
            </w:r>
          </w:p>
        </w:tc>
        <w:tc>
          <w:tcPr>
            <w:tcW w:w="3288" w:type="dxa"/>
          </w:tcPr>
          <w:p w14:paraId="7E0A6B4D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SP_CERRAR_CAJA</w:t>
            </w:r>
          </w:p>
        </w:tc>
      </w:tr>
      <w:tr w:rsidR="00696988" w14:paraId="26A7A600" w14:textId="77777777">
        <w:trPr>
          <w:cantSplit/>
          <w:jc w:val="center"/>
        </w:trPr>
        <w:tc>
          <w:tcPr>
            <w:tcW w:w="964" w:type="dxa"/>
            <w:shd w:val="clear" w:color="auto" w:fill="EEF3F8"/>
          </w:tcPr>
          <w:p w14:paraId="1095F87B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RN-20</w:t>
            </w:r>
          </w:p>
        </w:tc>
        <w:tc>
          <w:tcPr>
            <w:tcW w:w="5102" w:type="dxa"/>
            <w:shd w:val="clear" w:color="auto" w:fill="EEF3F8"/>
          </w:tcPr>
          <w:p w14:paraId="646A2DDF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Un faltante genera un vale de descuento; un sobrante solo se registra como incidencia.</w:t>
            </w:r>
          </w:p>
        </w:tc>
        <w:tc>
          <w:tcPr>
            <w:tcW w:w="3288" w:type="dxa"/>
            <w:shd w:val="clear" w:color="auto" w:fill="EEF3F8"/>
          </w:tcPr>
          <w:p w14:paraId="586E9DC6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TRG_VALE_FALTANTE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5"/>
              </w:rPr>
              <w:t>VW_INCIDENCIAS_CAJA</w:t>
            </w:r>
          </w:p>
        </w:tc>
      </w:tr>
      <w:tr w:rsidR="00696988" w14:paraId="5375ECEB" w14:textId="77777777">
        <w:trPr>
          <w:cantSplit/>
          <w:jc w:val="center"/>
        </w:trPr>
        <w:tc>
          <w:tcPr>
            <w:tcW w:w="964" w:type="dxa"/>
          </w:tcPr>
          <w:p w14:paraId="08980527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RN-21</w:t>
            </w:r>
          </w:p>
        </w:tc>
        <w:tc>
          <w:tcPr>
            <w:tcW w:w="5102" w:type="dxa"/>
          </w:tcPr>
          <w:p w14:paraId="4B0A50A8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Un vale aplicado requiere fecha y un vale anulado requiere motivo.</w:t>
            </w:r>
          </w:p>
        </w:tc>
        <w:tc>
          <w:tcPr>
            <w:tcW w:w="3288" w:type="dxa"/>
          </w:tcPr>
          <w:p w14:paraId="65C50C4E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CHECK</w:t>
            </w:r>
            <w:r>
              <w:rPr>
                <w:sz w:val="18"/>
              </w:rPr>
              <w:t xml:space="preserve"> de dos columnas</w:t>
            </w:r>
          </w:p>
        </w:tc>
      </w:tr>
      <w:tr w:rsidR="00696988" w14:paraId="1BDFEB85" w14:textId="77777777">
        <w:trPr>
          <w:cantSplit/>
          <w:jc w:val="center"/>
        </w:trPr>
        <w:tc>
          <w:tcPr>
            <w:tcW w:w="964" w:type="dxa"/>
            <w:shd w:val="clear" w:color="auto" w:fill="EEF3F8"/>
          </w:tcPr>
          <w:p w14:paraId="6E0ED261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RN-22</w:t>
            </w:r>
          </w:p>
        </w:tc>
        <w:tc>
          <w:tcPr>
            <w:tcW w:w="5102" w:type="dxa"/>
            <w:shd w:val="clear" w:color="auto" w:fill="EEF3F8"/>
          </w:tcPr>
          <w:p w14:paraId="49A9B95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Solo se anula una venta si su caja sigue abierta, con motivo y autorización de un administrador.</w:t>
            </w:r>
          </w:p>
        </w:tc>
        <w:tc>
          <w:tcPr>
            <w:tcW w:w="3288" w:type="dxa"/>
            <w:shd w:val="clear" w:color="auto" w:fill="EEF3F8"/>
          </w:tcPr>
          <w:p w14:paraId="0F3914CE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SP_ANULAR_VENTA</w:t>
            </w:r>
          </w:p>
        </w:tc>
      </w:tr>
      <w:tr w:rsidR="00696988" w14:paraId="371A8B70" w14:textId="77777777">
        <w:trPr>
          <w:cantSplit/>
          <w:jc w:val="center"/>
        </w:trPr>
        <w:tc>
          <w:tcPr>
            <w:tcW w:w="964" w:type="dxa"/>
          </w:tcPr>
          <w:p w14:paraId="785B0822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RN-23</w:t>
            </w:r>
          </w:p>
        </w:tc>
        <w:tc>
          <w:tcPr>
            <w:tcW w:w="5102" w:type="dxa"/>
          </w:tcPr>
          <w:p w14:paraId="5753F0B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Una venta anulada conserva fecha, solicitante, autorizador y motivo.</w:t>
            </w:r>
          </w:p>
        </w:tc>
        <w:tc>
          <w:tcPr>
            <w:tcW w:w="3288" w:type="dxa"/>
          </w:tcPr>
          <w:p w14:paraId="4A47948C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CHECK chk_ventas_anulacion</w:t>
            </w:r>
          </w:p>
        </w:tc>
      </w:tr>
      <w:tr w:rsidR="00696988" w14:paraId="73261585" w14:textId="77777777">
        <w:trPr>
          <w:cantSplit/>
          <w:jc w:val="center"/>
        </w:trPr>
        <w:tc>
          <w:tcPr>
            <w:tcW w:w="964" w:type="dxa"/>
            <w:shd w:val="clear" w:color="auto" w:fill="EEF3F8"/>
          </w:tcPr>
          <w:p w14:paraId="10641398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RN-24</w:t>
            </w:r>
          </w:p>
        </w:tc>
        <w:tc>
          <w:tcPr>
            <w:tcW w:w="5102" w:type="dxa"/>
            <w:shd w:val="clear" w:color="auto" w:fill="EEF3F8"/>
          </w:tcPr>
          <w:p w14:paraId="6A5061C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La sanción se sugiere según faltantes y anulaciones del mes; decide el administrador.</w:t>
            </w:r>
          </w:p>
        </w:tc>
        <w:tc>
          <w:tcPr>
            <w:tcW w:w="3288" w:type="dxa"/>
            <w:shd w:val="clear" w:color="auto" w:fill="EEF3F8"/>
          </w:tcPr>
          <w:p w14:paraId="28C39B35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POLITICA_SANCION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5"/>
              </w:rPr>
              <w:t>VW_SANCIONES_MES</w:t>
            </w:r>
          </w:p>
        </w:tc>
      </w:tr>
      <w:tr w:rsidR="00696988" w14:paraId="5FE25CAC" w14:textId="77777777">
        <w:trPr>
          <w:cantSplit/>
          <w:jc w:val="center"/>
        </w:trPr>
        <w:tc>
          <w:tcPr>
            <w:tcW w:w="964" w:type="dxa"/>
          </w:tcPr>
          <w:p w14:paraId="17148448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RN-25</w:t>
            </w:r>
          </w:p>
        </w:tc>
        <w:tc>
          <w:tcPr>
            <w:tcW w:w="5102" w:type="dxa"/>
          </w:tcPr>
          <w:p w14:paraId="09238677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Todo cambio de precio queda auditado.</w:t>
            </w:r>
          </w:p>
        </w:tc>
        <w:tc>
          <w:tcPr>
            <w:tcW w:w="3288" w:type="dxa"/>
          </w:tcPr>
          <w:p w14:paraId="32EA4192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TRG_AUDITORIA_PRECIO</w:t>
            </w:r>
          </w:p>
        </w:tc>
      </w:tr>
      <w:tr w:rsidR="00696988" w14:paraId="264F6C02" w14:textId="77777777">
        <w:trPr>
          <w:cantSplit/>
          <w:jc w:val="center"/>
        </w:trPr>
        <w:tc>
          <w:tcPr>
            <w:tcW w:w="964" w:type="dxa"/>
            <w:shd w:val="clear" w:color="auto" w:fill="EEF3F8"/>
          </w:tcPr>
          <w:p w14:paraId="0A0A1C2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RN-26</w:t>
            </w:r>
          </w:p>
        </w:tc>
        <w:tc>
          <w:tcPr>
            <w:tcW w:w="5102" w:type="dxa"/>
            <w:shd w:val="clear" w:color="auto" w:fill="EEF3F8"/>
          </w:tcPr>
          <w:p w14:paraId="40E6228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No se elimina un cliente o proveedor que tenga operaciones.</w:t>
            </w:r>
          </w:p>
        </w:tc>
        <w:tc>
          <w:tcPr>
            <w:tcW w:w="3288" w:type="dxa"/>
            <w:shd w:val="clear" w:color="auto" w:fill="EEF3F8"/>
          </w:tcPr>
          <w:p w14:paraId="57C7C7F8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Llaves foráneas</w:t>
            </w:r>
          </w:p>
        </w:tc>
      </w:tr>
    </w:tbl>
    <w:p w14:paraId="4FEF4651" w14:textId="77777777" w:rsidR="00696988" w:rsidRDefault="00696988">
      <w:pPr>
        <w:spacing w:after="40"/>
      </w:pPr>
    </w:p>
    <w:p w14:paraId="2969771B" w14:textId="77777777" w:rsidR="00696988" w:rsidRDefault="00BD4F9A">
      <w:pPr>
        <w:pStyle w:val="Ttulo2"/>
      </w:pPr>
      <w:bookmarkStart w:id="9" w:name="_Toc244038893"/>
      <w:r>
        <w:t>1.8 Correspondencia entre requerimientos e implementaci</w:t>
      </w:r>
      <w:r>
        <w:t>ó</w:t>
      </w:r>
      <w:r>
        <w:t>n</w:t>
      </w:r>
      <w:bookmarkEnd w:id="9"/>
    </w:p>
    <w:p w14:paraId="4E0B0CF1" w14:textId="77777777" w:rsidR="00696988" w:rsidRDefault="00BD4F9A">
      <w:pPr>
        <w:jc w:val="both"/>
      </w:pPr>
      <w:r>
        <w:t>La siguiente tabla relaciona cada requerimiento funcional con el objeto de Oracle que lo resuelve, la pantalla de la aplicación donde se usa y la evidencia que demuestra que funciona (consultas de la sección 11 y pruebas de la sección 12 del script, o figuras de este documento).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175"/>
        <w:gridCol w:w="2778"/>
        <w:gridCol w:w="2551"/>
      </w:tblGrid>
      <w:tr w:rsidR="00696988" w14:paraId="3F685A4A" w14:textId="77777777">
        <w:trPr>
          <w:tblHeader/>
          <w:jc w:val="center"/>
        </w:trPr>
        <w:tc>
          <w:tcPr>
            <w:tcW w:w="850" w:type="dxa"/>
            <w:shd w:val="clear" w:color="auto" w:fill="1F4E79"/>
          </w:tcPr>
          <w:p w14:paraId="18FC53F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175" w:type="dxa"/>
            <w:shd w:val="clear" w:color="auto" w:fill="1F4E79"/>
          </w:tcPr>
          <w:p w14:paraId="232EF3F8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Objeto en Oracle</w:t>
            </w:r>
          </w:p>
        </w:tc>
        <w:tc>
          <w:tcPr>
            <w:tcW w:w="2778" w:type="dxa"/>
            <w:shd w:val="clear" w:color="auto" w:fill="1F4E79"/>
          </w:tcPr>
          <w:p w14:paraId="5B522983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Pantalla (ruta)</w:t>
            </w:r>
          </w:p>
        </w:tc>
        <w:tc>
          <w:tcPr>
            <w:tcW w:w="2551" w:type="dxa"/>
            <w:shd w:val="clear" w:color="auto" w:fill="1F4E79"/>
          </w:tcPr>
          <w:p w14:paraId="7A0F7E2C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696988" w14:paraId="3CA4878C" w14:textId="77777777">
        <w:trPr>
          <w:cantSplit/>
          <w:jc w:val="center"/>
        </w:trPr>
        <w:tc>
          <w:tcPr>
            <w:tcW w:w="850" w:type="dxa"/>
          </w:tcPr>
          <w:p w14:paraId="215CAFE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RF-01</w:t>
            </w:r>
          </w:p>
        </w:tc>
        <w:tc>
          <w:tcPr>
            <w:tcW w:w="3175" w:type="dxa"/>
          </w:tcPr>
          <w:p w14:paraId="7BD54E1D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USUARIO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4"/>
              </w:rPr>
              <w:t>USUARIO_ROL</w:t>
            </w:r>
          </w:p>
        </w:tc>
        <w:tc>
          <w:tcPr>
            <w:tcW w:w="2778" w:type="dxa"/>
          </w:tcPr>
          <w:p w14:paraId="4122B1E2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Inicio de sesión (</w:t>
            </w:r>
            <w:r>
              <w:rPr>
                <w:rFonts w:ascii="Consolas" w:hAnsi="Consolas"/>
                <w:sz w:val="14"/>
              </w:rPr>
              <w:t>/login</w:t>
            </w:r>
            <w:r>
              <w:rPr>
                <w:sz w:val="17"/>
              </w:rPr>
              <w:t>)</w:t>
            </w:r>
          </w:p>
        </w:tc>
        <w:tc>
          <w:tcPr>
            <w:tcW w:w="2551" w:type="dxa"/>
          </w:tcPr>
          <w:p w14:paraId="6B0F14F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Usuario inactivo rechazado; Figura 4</w:t>
            </w:r>
          </w:p>
        </w:tc>
      </w:tr>
      <w:tr w:rsidR="00696988" w14:paraId="54DBF4D5" w14:textId="77777777">
        <w:trPr>
          <w:cantSplit/>
          <w:jc w:val="center"/>
        </w:trPr>
        <w:tc>
          <w:tcPr>
            <w:tcW w:w="850" w:type="dxa"/>
            <w:shd w:val="clear" w:color="auto" w:fill="EEF3F8"/>
          </w:tcPr>
          <w:p w14:paraId="0EF0DFB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RF-02</w:t>
            </w:r>
          </w:p>
        </w:tc>
        <w:tc>
          <w:tcPr>
            <w:tcW w:w="3175" w:type="dxa"/>
            <w:shd w:val="clear" w:color="auto" w:fill="EEF3F8"/>
          </w:tcPr>
          <w:p w14:paraId="49C2A7B3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USUARIO_ROL</w:t>
            </w:r>
            <w:r>
              <w:rPr>
                <w:sz w:val="17"/>
              </w:rPr>
              <w:t xml:space="preserve"> + permisos de la app</w:t>
            </w:r>
          </w:p>
        </w:tc>
        <w:tc>
          <w:tcPr>
            <w:tcW w:w="2778" w:type="dxa"/>
            <w:shd w:val="clear" w:color="auto" w:fill="EEF3F8"/>
          </w:tcPr>
          <w:p w14:paraId="4BA8576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Menú lateral</w:t>
            </w:r>
          </w:p>
        </w:tc>
        <w:tc>
          <w:tcPr>
            <w:tcW w:w="2551" w:type="dxa"/>
            <w:shd w:val="clear" w:color="auto" w:fill="EEF3F8"/>
          </w:tcPr>
          <w:p w14:paraId="142E721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Menú distinto por rol; Figura 5</w:t>
            </w:r>
          </w:p>
        </w:tc>
      </w:tr>
      <w:tr w:rsidR="00696988" w14:paraId="3C7ED727" w14:textId="77777777">
        <w:trPr>
          <w:cantSplit/>
          <w:jc w:val="center"/>
        </w:trPr>
        <w:tc>
          <w:tcPr>
            <w:tcW w:w="850" w:type="dxa"/>
          </w:tcPr>
          <w:p w14:paraId="154C81B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RF-03</w:t>
            </w:r>
          </w:p>
        </w:tc>
        <w:tc>
          <w:tcPr>
            <w:tcW w:w="3175" w:type="dxa"/>
          </w:tcPr>
          <w:p w14:paraId="331950BA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USUARIO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4"/>
              </w:rPr>
              <w:t>ROL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4"/>
              </w:rPr>
              <w:t>USUARIO_ROL</w:t>
            </w:r>
          </w:p>
        </w:tc>
        <w:tc>
          <w:tcPr>
            <w:tcW w:w="2778" w:type="dxa"/>
          </w:tcPr>
          <w:p w14:paraId="6D3AC416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Usuarios (</w:t>
            </w:r>
            <w:r>
              <w:rPr>
                <w:rFonts w:ascii="Consolas" w:hAnsi="Consolas"/>
                <w:sz w:val="14"/>
              </w:rPr>
              <w:t>/usuarios</w:t>
            </w:r>
            <w:r>
              <w:rPr>
                <w:sz w:val="17"/>
              </w:rPr>
              <w:t>)</w:t>
            </w:r>
          </w:p>
        </w:tc>
        <w:tc>
          <w:tcPr>
            <w:tcW w:w="2551" w:type="dxa"/>
          </w:tcPr>
          <w:p w14:paraId="02817C0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Alta de usuario con varios roles</w:t>
            </w:r>
          </w:p>
        </w:tc>
      </w:tr>
      <w:tr w:rsidR="00696988" w14:paraId="64FB95A2" w14:textId="77777777">
        <w:trPr>
          <w:cantSplit/>
          <w:jc w:val="center"/>
        </w:trPr>
        <w:tc>
          <w:tcPr>
            <w:tcW w:w="850" w:type="dxa"/>
            <w:shd w:val="clear" w:color="auto" w:fill="EEF3F8"/>
          </w:tcPr>
          <w:p w14:paraId="6910D42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RF-04</w:t>
            </w:r>
          </w:p>
        </w:tc>
        <w:tc>
          <w:tcPr>
            <w:tcW w:w="3175" w:type="dxa"/>
            <w:shd w:val="clear" w:color="auto" w:fill="EEF3F8"/>
          </w:tcPr>
          <w:p w14:paraId="45A6C21E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CLIENTES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4"/>
              </w:rPr>
              <w:t>SP_REGISTRAR_CLIENTE</w:t>
            </w:r>
          </w:p>
        </w:tc>
        <w:tc>
          <w:tcPr>
            <w:tcW w:w="2778" w:type="dxa"/>
            <w:shd w:val="clear" w:color="auto" w:fill="EEF3F8"/>
          </w:tcPr>
          <w:p w14:paraId="2971C15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Clientes (</w:t>
            </w:r>
            <w:r>
              <w:rPr>
                <w:rFonts w:ascii="Consolas" w:hAnsi="Consolas"/>
                <w:sz w:val="14"/>
              </w:rPr>
              <w:t>/clientes</w:t>
            </w:r>
            <w:r>
              <w:rPr>
                <w:sz w:val="17"/>
              </w:rPr>
              <w:t>)</w:t>
            </w:r>
          </w:p>
        </w:tc>
        <w:tc>
          <w:tcPr>
            <w:tcW w:w="2551" w:type="dxa"/>
            <w:shd w:val="clear" w:color="auto" w:fill="EEF3F8"/>
          </w:tcPr>
          <w:p w14:paraId="0C138C57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Prueba 12.11</w:t>
            </w:r>
          </w:p>
        </w:tc>
      </w:tr>
      <w:tr w:rsidR="00696988" w14:paraId="7D9A13D2" w14:textId="77777777">
        <w:trPr>
          <w:cantSplit/>
          <w:jc w:val="center"/>
        </w:trPr>
        <w:tc>
          <w:tcPr>
            <w:tcW w:w="850" w:type="dxa"/>
          </w:tcPr>
          <w:p w14:paraId="22A8524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RF-05</w:t>
            </w:r>
          </w:p>
        </w:tc>
        <w:tc>
          <w:tcPr>
            <w:tcW w:w="3175" w:type="dxa"/>
          </w:tcPr>
          <w:p w14:paraId="2E683865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PROVEEDORES</w:t>
            </w:r>
          </w:p>
        </w:tc>
        <w:tc>
          <w:tcPr>
            <w:tcW w:w="2778" w:type="dxa"/>
          </w:tcPr>
          <w:p w14:paraId="6F4837AE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Proveedores (</w:t>
            </w:r>
            <w:r>
              <w:rPr>
                <w:rFonts w:ascii="Consolas" w:hAnsi="Consolas"/>
                <w:sz w:val="14"/>
              </w:rPr>
              <w:t>/proveedores</w:t>
            </w:r>
            <w:r>
              <w:rPr>
                <w:sz w:val="17"/>
              </w:rPr>
              <w:t>)</w:t>
            </w:r>
          </w:p>
        </w:tc>
        <w:tc>
          <w:tcPr>
            <w:tcW w:w="2551" w:type="dxa"/>
          </w:tcPr>
          <w:p w14:paraId="408D08DE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Prueba 12.13</w:t>
            </w:r>
          </w:p>
        </w:tc>
      </w:tr>
      <w:tr w:rsidR="00696988" w14:paraId="3EC84813" w14:textId="77777777">
        <w:trPr>
          <w:cantSplit/>
          <w:jc w:val="center"/>
        </w:trPr>
        <w:tc>
          <w:tcPr>
            <w:tcW w:w="850" w:type="dxa"/>
            <w:shd w:val="clear" w:color="auto" w:fill="EEF3F8"/>
          </w:tcPr>
          <w:p w14:paraId="1AF7641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RF-06</w:t>
            </w:r>
          </w:p>
        </w:tc>
        <w:tc>
          <w:tcPr>
            <w:tcW w:w="3175" w:type="dxa"/>
            <w:shd w:val="clear" w:color="auto" w:fill="EEF3F8"/>
          </w:tcPr>
          <w:p w14:paraId="1FC68E8F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PRODUCTOS</w:t>
            </w:r>
          </w:p>
        </w:tc>
        <w:tc>
          <w:tcPr>
            <w:tcW w:w="2778" w:type="dxa"/>
            <w:shd w:val="clear" w:color="auto" w:fill="EEF3F8"/>
          </w:tcPr>
          <w:p w14:paraId="1F57C82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Productos (</w:t>
            </w:r>
            <w:r>
              <w:rPr>
                <w:rFonts w:ascii="Consolas" w:hAnsi="Consolas"/>
                <w:sz w:val="14"/>
              </w:rPr>
              <w:t>/productos</w:t>
            </w:r>
            <w:r>
              <w:rPr>
                <w:sz w:val="17"/>
              </w:rPr>
              <w:t>)</w:t>
            </w:r>
          </w:p>
        </w:tc>
        <w:tc>
          <w:tcPr>
            <w:tcW w:w="2551" w:type="dxa"/>
            <w:shd w:val="clear" w:color="auto" w:fill="EEF3F8"/>
          </w:tcPr>
          <w:p w14:paraId="05A5A56F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Prueba 12.10; Figura 6</w:t>
            </w:r>
          </w:p>
        </w:tc>
      </w:tr>
      <w:tr w:rsidR="00696988" w14:paraId="0BE47E34" w14:textId="77777777">
        <w:trPr>
          <w:cantSplit/>
          <w:jc w:val="center"/>
        </w:trPr>
        <w:tc>
          <w:tcPr>
            <w:tcW w:w="850" w:type="dxa"/>
          </w:tcPr>
          <w:p w14:paraId="2481D5F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RF-07</w:t>
            </w:r>
          </w:p>
        </w:tc>
        <w:tc>
          <w:tcPr>
            <w:tcW w:w="3175" w:type="dxa"/>
          </w:tcPr>
          <w:p w14:paraId="23F984F9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FN_STOCK_PRODUCTO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4"/>
              </w:rPr>
              <w:t>VW_PRODUCTOS_BAJO_STOCK</w:t>
            </w:r>
          </w:p>
        </w:tc>
        <w:tc>
          <w:tcPr>
            <w:tcW w:w="2778" w:type="dxa"/>
          </w:tcPr>
          <w:p w14:paraId="366F190D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Productos, filtro «Bajo stock»; Inicio</w:t>
            </w:r>
          </w:p>
        </w:tc>
        <w:tc>
          <w:tcPr>
            <w:tcW w:w="2551" w:type="dxa"/>
          </w:tcPr>
          <w:p w14:paraId="5F20E45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Figuras 5 y 6</w:t>
            </w:r>
          </w:p>
        </w:tc>
      </w:tr>
      <w:tr w:rsidR="00696988" w14:paraId="671DD519" w14:textId="77777777">
        <w:trPr>
          <w:cantSplit/>
          <w:jc w:val="center"/>
        </w:trPr>
        <w:tc>
          <w:tcPr>
            <w:tcW w:w="850" w:type="dxa"/>
            <w:shd w:val="clear" w:color="auto" w:fill="EEF3F8"/>
          </w:tcPr>
          <w:p w14:paraId="57CA44E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RF-08</w:t>
            </w:r>
          </w:p>
        </w:tc>
        <w:tc>
          <w:tcPr>
            <w:tcW w:w="3175" w:type="dxa"/>
            <w:shd w:val="clear" w:color="auto" w:fill="EEF3F8"/>
          </w:tcPr>
          <w:p w14:paraId="05C1BAEB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TRG_AUDITORIA_PRECIO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4"/>
              </w:rPr>
              <w:t>AUDITORIA_PRODUCTO</w:t>
            </w:r>
          </w:p>
        </w:tc>
        <w:tc>
          <w:tcPr>
            <w:tcW w:w="2778" w:type="dxa"/>
            <w:shd w:val="clear" w:color="auto" w:fill="EEF3F8"/>
          </w:tcPr>
          <w:p w14:paraId="742C85E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Auditoría de precios</w:t>
            </w:r>
          </w:p>
        </w:tc>
        <w:tc>
          <w:tcPr>
            <w:tcW w:w="2551" w:type="dxa"/>
            <w:shd w:val="clear" w:color="auto" w:fill="EEF3F8"/>
          </w:tcPr>
          <w:p w14:paraId="6B1A32D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Figura 13</w:t>
            </w:r>
          </w:p>
        </w:tc>
      </w:tr>
      <w:tr w:rsidR="00696988" w14:paraId="6F9A0BF5" w14:textId="77777777">
        <w:trPr>
          <w:cantSplit/>
          <w:jc w:val="center"/>
        </w:trPr>
        <w:tc>
          <w:tcPr>
            <w:tcW w:w="850" w:type="dxa"/>
          </w:tcPr>
          <w:p w14:paraId="7E84FC5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RF-09</w:t>
            </w:r>
          </w:p>
        </w:tc>
        <w:tc>
          <w:tcPr>
            <w:tcW w:w="3175" w:type="dxa"/>
          </w:tcPr>
          <w:p w14:paraId="4ED0A044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SP_AGREGAR_DETALLE_COMPRA</w:t>
            </w:r>
          </w:p>
        </w:tc>
        <w:tc>
          <w:tcPr>
            <w:tcW w:w="2778" w:type="dxa"/>
          </w:tcPr>
          <w:p w14:paraId="34A13FD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Compras (</w:t>
            </w:r>
            <w:r>
              <w:rPr>
                <w:rFonts w:ascii="Consolas" w:hAnsi="Consolas"/>
                <w:sz w:val="14"/>
              </w:rPr>
              <w:t>/compras/nueva</w:t>
            </w:r>
            <w:r>
              <w:rPr>
                <w:sz w:val="17"/>
              </w:rPr>
              <w:t>)</w:t>
            </w:r>
          </w:p>
        </w:tc>
        <w:tc>
          <w:tcPr>
            <w:tcW w:w="2551" w:type="dxa"/>
          </w:tcPr>
          <w:p w14:paraId="291A437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Consulta 11.2</w:t>
            </w:r>
          </w:p>
        </w:tc>
      </w:tr>
      <w:tr w:rsidR="00696988" w14:paraId="352D660C" w14:textId="77777777">
        <w:trPr>
          <w:cantSplit/>
          <w:jc w:val="center"/>
        </w:trPr>
        <w:tc>
          <w:tcPr>
            <w:tcW w:w="850" w:type="dxa"/>
            <w:shd w:val="clear" w:color="auto" w:fill="EEF3F8"/>
          </w:tcPr>
          <w:p w14:paraId="03C9A1E8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RF-10</w:t>
            </w:r>
          </w:p>
        </w:tc>
        <w:tc>
          <w:tcPr>
            <w:tcW w:w="3175" w:type="dxa"/>
            <w:shd w:val="clear" w:color="auto" w:fill="EEF3F8"/>
          </w:tcPr>
          <w:p w14:paraId="6954E3F9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SP_CREAR_VENTA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4"/>
              </w:rPr>
              <w:t>SP_AGREGAR_DETALLE_VENTA</w:t>
            </w:r>
          </w:p>
        </w:tc>
        <w:tc>
          <w:tcPr>
            <w:tcW w:w="2778" w:type="dxa"/>
            <w:shd w:val="clear" w:color="auto" w:fill="EEF3F8"/>
          </w:tcPr>
          <w:p w14:paraId="78BAA51D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Ventas (</w:t>
            </w:r>
            <w:r>
              <w:rPr>
                <w:rFonts w:ascii="Consolas" w:hAnsi="Consolas"/>
                <w:sz w:val="14"/>
              </w:rPr>
              <w:t>/ventas/nueva</w:t>
            </w:r>
            <w:r>
              <w:rPr>
                <w:sz w:val="17"/>
              </w:rPr>
              <w:t>)</w:t>
            </w:r>
          </w:p>
        </w:tc>
        <w:tc>
          <w:tcPr>
            <w:tcW w:w="2551" w:type="dxa"/>
            <w:shd w:val="clear" w:color="auto" w:fill="EEF3F8"/>
          </w:tcPr>
          <w:p w14:paraId="2B5D4BB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Pruebas 12.1, 12.2 y 12.4</w:t>
            </w:r>
          </w:p>
        </w:tc>
      </w:tr>
      <w:tr w:rsidR="00696988" w14:paraId="6791525D" w14:textId="77777777">
        <w:trPr>
          <w:cantSplit/>
          <w:jc w:val="center"/>
        </w:trPr>
        <w:tc>
          <w:tcPr>
            <w:tcW w:w="850" w:type="dxa"/>
          </w:tcPr>
          <w:p w14:paraId="29B09C4C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RF-11</w:t>
            </w:r>
          </w:p>
        </w:tc>
        <w:tc>
          <w:tcPr>
            <w:tcW w:w="3175" w:type="dxa"/>
          </w:tcPr>
          <w:p w14:paraId="7768E373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SP_AGREGAR_PAGO_VENTA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4"/>
              </w:rPr>
              <w:t>SP_FINALIZAR_VENTA</w:t>
            </w:r>
          </w:p>
        </w:tc>
        <w:tc>
          <w:tcPr>
            <w:tcW w:w="2778" w:type="dxa"/>
          </w:tcPr>
          <w:p w14:paraId="0DEABCCC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Ventas (</w:t>
            </w:r>
            <w:r>
              <w:rPr>
                <w:rFonts w:ascii="Consolas" w:hAnsi="Consolas"/>
                <w:sz w:val="14"/>
              </w:rPr>
              <w:t>/ventas/nueva</w:t>
            </w:r>
            <w:r>
              <w:rPr>
                <w:sz w:val="17"/>
              </w:rPr>
              <w:t>)</w:t>
            </w:r>
          </w:p>
        </w:tc>
        <w:tc>
          <w:tcPr>
            <w:tcW w:w="2551" w:type="dxa"/>
          </w:tcPr>
          <w:p w14:paraId="0159A81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Pruebas 12.5 y 12.6; consulta 11.4</w:t>
            </w:r>
          </w:p>
        </w:tc>
      </w:tr>
      <w:tr w:rsidR="00696988" w14:paraId="73B73D40" w14:textId="77777777">
        <w:trPr>
          <w:cantSplit/>
          <w:jc w:val="center"/>
        </w:trPr>
        <w:tc>
          <w:tcPr>
            <w:tcW w:w="850" w:type="dxa"/>
            <w:shd w:val="clear" w:color="auto" w:fill="EEF3F8"/>
          </w:tcPr>
          <w:p w14:paraId="4D11B0D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RF-12</w:t>
            </w:r>
          </w:p>
        </w:tc>
        <w:tc>
          <w:tcPr>
            <w:tcW w:w="3175" w:type="dxa"/>
            <w:shd w:val="clear" w:color="auto" w:fill="EEF3F8"/>
          </w:tcPr>
          <w:p w14:paraId="3ABA4BD3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VENTAS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4"/>
              </w:rPr>
              <w:t>DETALLE_VENTA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4"/>
              </w:rPr>
              <w:t>PAGO_VENTA</w:t>
            </w:r>
          </w:p>
        </w:tc>
        <w:tc>
          <w:tcPr>
            <w:tcW w:w="2778" w:type="dxa"/>
            <w:shd w:val="clear" w:color="auto" w:fill="EEF3F8"/>
          </w:tcPr>
          <w:p w14:paraId="17FBB31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Recibo (</w:t>
            </w:r>
            <w:r>
              <w:rPr>
                <w:rFonts w:ascii="Consolas" w:hAnsi="Consolas"/>
                <w:sz w:val="14"/>
              </w:rPr>
              <w:t>/ventas/recibo/&lt;id&gt;</w:t>
            </w:r>
            <w:r>
              <w:rPr>
                <w:sz w:val="17"/>
              </w:rPr>
              <w:t>)</w:t>
            </w:r>
          </w:p>
        </w:tc>
        <w:tc>
          <w:tcPr>
            <w:tcW w:w="2551" w:type="dxa"/>
            <w:shd w:val="clear" w:color="auto" w:fill="EEF3F8"/>
          </w:tcPr>
          <w:p w14:paraId="2E11961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Figura 8</w:t>
            </w:r>
          </w:p>
        </w:tc>
      </w:tr>
      <w:tr w:rsidR="00696988" w14:paraId="22E5928F" w14:textId="77777777">
        <w:trPr>
          <w:cantSplit/>
          <w:jc w:val="center"/>
        </w:trPr>
        <w:tc>
          <w:tcPr>
            <w:tcW w:w="850" w:type="dxa"/>
          </w:tcPr>
          <w:p w14:paraId="57B5C51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RF-13</w:t>
            </w:r>
          </w:p>
        </w:tc>
        <w:tc>
          <w:tcPr>
            <w:tcW w:w="3175" w:type="dxa"/>
          </w:tcPr>
          <w:p w14:paraId="73572BDE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SP_ANULAR_VENTA</w:t>
            </w:r>
          </w:p>
        </w:tc>
        <w:tc>
          <w:tcPr>
            <w:tcW w:w="2778" w:type="dxa"/>
          </w:tcPr>
          <w:p w14:paraId="723AD10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Detalle de venta</w:t>
            </w:r>
          </w:p>
        </w:tc>
        <w:tc>
          <w:tcPr>
            <w:tcW w:w="2551" w:type="dxa"/>
          </w:tcPr>
          <w:p w14:paraId="5572745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Pruebas 12.7 y 12.8; Figura 7</w:t>
            </w:r>
          </w:p>
        </w:tc>
      </w:tr>
      <w:tr w:rsidR="00696988" w14:paraId="6C1CDB7E" w14:textId="77777777">
        <w:trPr>
          <w:cantSplit/>
          <w:jc w:val="center"/>
        </w:trPr>
        <w:tc>
          <w:tcPr>
            <w:tcW w:w="850" w:type="dxa"/>
            <w:shd w:val="clear" w:color="auto" w:fill="EEF3F8"/>
          </w:tcPr>
          <w:p w14:paraId="5C343BD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RF-14</w:t>
            </w:r>
          </w:p>
        </w:tc>
        <w:tc>
          <w:tcPr>
            <w:tcW w:w="3175" w:type="dxa"/>
            <w:shd w:val="clear" w:color="auto" w:fill="EEF3F8"/>
          </w:tcPr>
          <w:p w14:paraId="5AE849F2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COTIZACION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4"/>
              </w:rPr>
              <w:t>DETALLE_COTIZACION</w:t>
            </w:r>
          </w:p>
        </w:tc>
        <w:tc>
          <w:tcPr>
            <w:tcW w:w="2778" w:type="dxa"/>
            <w:shd w:val="clear" w:color="auto" w:fill="EEF3F8"/>
          </w:tcPr>
          <w:p w14:paraId="1C69B48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Cotizaciones (</w:t>
            </w:r>
            <w:r>
              <w:rPr>
                <w:rFonts w:ascii="Consolas" w:hAnsi="Consolas"/>
                <w:sz w:val="14"/>
              </w:rPr>
              <w:t>/cotizaciones</w:t>
            </w:r>
            <w:r>
              <w:rPr>
                <w:sz w:val="17"/>
              </w:rPr>
              <w:t>)</w:t>
            </w:r>
          </w:p>
        </w:tc>
        <w:tc>
          <w:tcPr>
            <w:tcW w:w="2551" w:type="dxa"/>
            <w:shd w:val="clear" w:color="auto" w:fill="EEF3F8"/>
          </w:tcPr>
          <w:p w14:paraId="1E3ED92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Figura 14</w:t>
            </w:r>
          </w:p>
        </w:tc>
      </w:tr>
      <w:tr w:rsidR="00696988" w14:paraId="12237D38" w14:textId="77777777">
        <w:trPr>
          <w:cantSplit/>
          <w:jc w:val="center"/>
        </w:trPr>
        <w:tc>
          <w:tcPr>
            <w:tcW w:w="850" w:type="dxa"/>
          </w:tcPr>
          <w:p w14:paraId="2A1D716D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RF-15</w:t>
            </w:r>
          </w:p>
        </w:tc>
        <w:tc>
          <w:tcPr>
            <w:tcW w:w="3175" w:type="dxa"/>
          </w:tcPr>
          <w:p w14:paraId="469537CB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SP_CADUCAR_COTIZACIONES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4"/>
              </w:rPr>
              <w:t>JOB_CADUCAR_COTIZACIONES</w:t>
            </w:r>
          </w:p>
        </w:tc>
        <w:tc>
          <w:tcPr>
            <w:tcW w:w="2778" w:type="dxa"/>
          </w:tcPr>
          <w:p w14:paraId="658A2E6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Automático (todos los días 00:05)</w:t>
            </w:r>
          </w:p>
        </w:tc>
        <w:tc>
          <w:tcPr>
            <w:tcW w:w="2551" w:type="dxa"/>
          </w:tcPr>
          <w:p w14:paraId="01220B98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Consulta 11.13</w:t>
            </w:r>
          </w:p>
        </w:tc>
      </w:tr>
      <w:tr w:rsidR="00696988" w14:paraId="5AB9EB77" w14:textId="77777777">
        <w:trPr>
          <w:cantSplit/>
          <w:jc w:val="center"/>
        </w:trPr>
        <w:tc>
          <w:tcPr>
            <w:tcW w:w="850" w:type="dxa"/>
            <w:shd w:val="clear" w:color="auto" w:fill="EEF3F8"/>
          </w:tcPr>
          <w:p w14:paraId="76878D4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RF-16</w:t>
            </w:r>
          </w:p>
        </w:tc>
        <w:tc>
          <w:tcPr>
            <w:tcW w:w="3175" w:type="dxa"/>
            <w:shd w:val="clear" w:color="auto" w:fill="EEF3F8"/>
          </w:tcPr>
          <w:p w14:paraId="4942FFFE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SP_CREAR_VENTA</w:t>
            </w:r>
            <w:r>
              <w:rPr>
                <w:sz w:val="17"/>
              </w:rPr>
              <w:t xml:space="preserve"> (parámetro de cotización)</w:t>
            </w:r>
          </w:p>
        </w:tc>
        <w:tc>
          <w:tcPr>
            <w:tcW w:w="2778" w:type="dxa"/>
            <w:shd w:val="clear" w:color="auto" w:fill="EEF3F8"/>
          </w:tcPr>
          <w:p w14:paraId="2A63A1C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Cotizaciones → Convertir en venta</w:t>
            </w:r>
          </w:p>
        </w:tc>
        <w:tc>
          <w:tcPr>
            <w:tcW w:w="2551" w:type="dxa"/>
            <w:shd w:val="clear" w:color="auto" w:fill="EEF3F8"/>
          </w:tcPr>
          <w:p w14:paraId="4B42BF8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Cotización #2 facturada</w:t>
            </w:r>
          </w:p>
        </w:tc>
      </w:tr>
      <w:tr w:rsidR="00696988" w14:paraId="2D0D2290" w14:textId="77777777">
        <w:trPr>
          <w:cantSplit/>
          <w:jc w:val="center"/>
        </w:trPr>
        <w:tc>
          <w:tcPr>
            <w:tcW w:w="850" w:type="dxa"/>
          </w:tcPr>
          <w:p w14:paraId="298B1D22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RF-17</w:t>
            </w:r>
          </w:p>
        </w:tc>
        <w:tc>
          <w:tcPr>
            <w:tcW w:w="3175" w:type="dxa"/>
          </w:tcPr>
          <w:p w14:paraId="58E96037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SP_ABRIR_CAJA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4"/>
              </w:rPr>
              <w:t>SP_CERRAR_CAJA</w:t>
            </w:r>
          </w:p>
        </w:tc>
        <w:tc>
          <w:tcPr>
            <w:tcW w:w="2778" w:type="dxa"/>
          </w:tcPr>
          <w:p w14:paraId="0C1D070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Caja (</w:t>
            </w:r>
            <w:r>
              <w:rPr>
                <w:rFonts w:ascii="Consolas" w:hAnsi="Consolas"/>
                <w:sz w:val="14"/>
              </w:rPr>
              <w:t>/caja</w:t>
            </w:r>
            <w:r>
              <w:rPr>
                <w:sz w:val="17"/>
              </w:rPr>
              <w:t>)</w:t>
            </w:r>
          </w:p>
        </w:tc>
        <w:tc>
          <w:tcPr>
            <w:tcW w:w="2551" w:type="dxa"/>
          </w:tcPr>
          <w:p w14:paraId="50A38AB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Consulta 11.5; Figura 11</w:t>
            </w:r>
          </w:p>
        </w:tc>
      </w:tr>
      <w:tr w:rsidR="00696988" w14:paraId="35C54E4D" w14:textId="77777777">
        <w:trPr>
          <w:cantSplit/>
          <w:jc w:val="center"/>
        </w:trPr>
        <w:tc>
          <w:tcPr>
            <w:tcW w:w="850" w:type="dxa"/>
            <w:shd w:val="clear" w:color="auto" w:fill="EEF3F8"/>
          </w:tcPr>
          <w:p w14:paraId="6BF3BBDC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RF-18</w:t>
            </w:r>
          </w:p>
        </w:tc>
        <w:tc>
          <w:tcPr>
            <w:tcW w:w="3175" w:type="dxa"/>
            <w:shd w:val="clear" w:color="auto" w:fill="EEF3F8"/>
          </w:tcPr>
          <w:p w14:paraId="007AE70E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TRG_VALE_FALTANTE</w:t>
            </w:r>
          </w:p>
        </w:tc>
        <w:tc>
          <w:tcPr>
            <w:tcW w:w="2778" w:type="dxa"/>
            <w:shd w:val="clear" w:color="auto" w:fill="EEF3F8"/>
          </w:tcPr>
          <w:p w14:paraId="05FEA89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Caja → Vales</w:t>
            </w:r>
          </w:p>
        </w:tc>
        <w:tc>
          <w:tcPr>
            <w:tcW w:w="2551" w:type="dxa"/>
            <w:shd w:val="clear" w:color="auto" w:fill="EEF3F8"/>
          </w:tcPr>
          <w:p w14:paraId="1595FAD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Vale #3; Figura 12</w:t>
            </w:r>
          </w:p>
        </w:tc>
      </w:tr>
      <w:tr w:rsidR="00696988" w14:paraId="68D042D8" w14:textId="77777777">
        <w:trPr>
          <w:cantSplit/>
          <w:jc w:val="center"/>
        </w:trPr>
        <w:tc>
          <w:tcPr>
            <w:tcW w:w="850" w:type="dxa"/>
          </w:tcPr>
          <w:p w14:paraId="6D59B70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RF-19</w:t>
            </w:r>
          </w:p>
        </w:tc>
        <w:tc>
          <w:tcPr>
            <w:tcW w:w="3175" w:type="dxa"/>
          </w:tcPr>
          <w:p w14:paraId="25CF1F13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VW_INCIDENCIAS_CAJA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4"/>
              </w:rPr>
              <w:t>VW_SANCIONES_MES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4"/>
              </w:rPr>
              <w:t>SP_APLICAR_VALES_MES</w:t>
            </w:r>
          </w:p>
        </w:tc>
        <w:tc>
          <w:tcPr>
            <w:tcW w:w="2778" w:type="dxa"/>
          </w:tcPr>
          <w:p w14:paraId="15E7D0E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Caja → Incidencias y Vales</w:t>
            </w:r>
          </w:p>
        </w:tc>
        <w:tc>
          <w:tcPr>
            <w:tcW w:w="2551" w:type="dxa"/>
          </w:tcPr>
          <w:p w14:paraId="79450B52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Figuras 10 y 12</w:t>
            </w:r>
          </w:p>
        </w:tc>
      </w:tr>
      <w:tr w:rsidR="00696988" w14:paraId="4C4D8792" w14:textId="77777777">
        <w:trPr>
          <w:cantSplit/>
          <w:jc w:val="center"/>
        </w:trPr>
        <w:tc>
          <w:tcPr>
            <w:tcW w:w="850" w:type="dxa"/>
            <w:shd w:val="clear" w:color="auto" w:fill="EEF3F8"/>
          </w:tcPr>
          <w:p w14:paraId="18A154A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RF-20</w:t>
            </w:r>
          </w:p>
        </w:tc>
        <w:tc>
          <w:tcPr>
            <w:tcW w:w="3175" w:type="dxa"/>
            <w:shd w:val="clear" w:color="auto" w:fill="EEF3F8"/>
          </w:tcPr>
          <w:p w14:paraId="00385725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4"/>
              </w:rPr>
              <w:t>KARDEX</w:t>
            </w:r>
          </w:p>
        </w:tc>
        <w:tc>
          <w:tcPr>
            <w:tcW w:w="2778" w:type="dxa"/>
            <w:shd w:val="clear" w:color="auto" w:fill="EEF3F8"/>
          </w:tcPr>
          <w:p w14:paraId="0C73D1D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Kardex (</w:t>
            </w:r>
            <w:r>
              <w:rPr>
                <w:rFonts w:ascii="Consolas" w:hAnsi="Consolas"/>
                <w:sz w:val="14"/>
              </w:rPr>
              <w:t>/kardex</w:t>
            </w:r>
            <w:r>
              <w:rPr>
                <w:sz w:val="17"/>
              </w:rPr>
              <w:t>)</w:t>
            </w:r>
          </w:p>
        </w:tc>
        <w:tc>
          <w:tcPr>
            <w:tcW w:w="2551" w:type="dxa"/>
            <w:shd w:val="clear" w:color="auto" w:fill="EEF3F8"/>
          </w:tcPr>
          <w:p w14:paraId="52456C0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Consulta 11.2; Figura 9</w:t>
            </w:r>
          </w:p>
        </w:tc>
      </w:tr>
      <w:tr w:rsidR="00696988" w14:paraId="0EC273A5" w14:textId="77777777">
        <w:trPr>
          <w:cantSplit/>
          <w:jc w:val="center"/>
        </w:trPr>
        <w:tc>
          <w:tcPr>
            <w:tcW w:w="850" w:type="dxa"/>
          </w:tcPr>
          <w:p w14:paraId="5556CA7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RF-21</w:t>
            </w:r>
          </w:p>
        </w:tc>
        <w:tc>
          <w:tcPr>
            <w:tcW w:w="3175" w:type="dxa"/>
          </w:tcPr>
          <w:p w14:paraId="7DA1728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Vistas y consultas de agregación</w:t>
            </w:r>
          </w:p>
        </w:tc>
        <w:tc>
          <w:tcPr>
            <w:tcW w:w="2778" w:type="dxa"/>
          </w:tcPr>
          <w:p w14:paraId="35B342DE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Reportes (</w:t>
            </w:r>
            <w:r>
              <w:rPr>
                <w:rFonts w:ascii="Consolas" w:hAnsi="Consolas"/>
                <w:sz w:val="14"/>
              </w:rPr>
              <w:t>/reportes</w:t>
            </w:r>
            <w:r>
              <w:rPr>
                <w:sz w:val="17"/>
              </w:rPr>
              <w:t>)</w:t>
            </w:r>
          </w:p>
        </w:tc>
        <w:tc>
          <w:tcPr>
            <w:tcW w:w="2551" w:type="dxa"/>
          </w:tcPr>
          <w:p w14:paraId="3918FD8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Figura 15</w:t>
            </w:r>
          </w:p>
        </w:tc>
      </w:tr>
      <w:tr w:rsidR="00696988" w14:paraId="62F1A4B8" w14:textId="77777777">
        <w:trPr>
          <w:cantSplit/>
          <w:jc w:val="center"/>
        </w:trPr>
        <w:tc>
          <w:tcPr>
            <w:tcW w:w="850" w:type="dxa"/>
            <w:shd w:val="clear" w:color="auto" w:fill="EEF3F8"/>
          </w:tcPr>
          <w:p w14:paraId="54DB276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RF-22</w:t>
            </w:r>
          </w:p>
        </w:tc>
        <w:tc>
          <w:tcPr>
            <w:tcW w:w="3175" w:type="dxa"/>
            <w:shd w:val="clear" w:color="auto" w:fill="EEF3F8"/>
          </w:tcPr>
          <w:p w14:paraId="7682950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Oracle Data Pump (</w:t>
            </w:r>
            <w:r>
              <w:rPr>
                <w:rFonts w:ascii="Consolas" w:hAnsi="Consolas"/>
                <w:sz w:val="14"/>
              </w:rPr>
              <w:t>expdp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4"/>
              </w:rPr>
              <w:t>impdp</w:t>
            </w:r>
            <w:r>
              <w:rPr>
                <w:sz w:val="17"/>
              </w:rPr>
              <w:t>)</w:t>
            </w:r>
          </w:p>
        </w:tc>
        <w:tc>
          <w:tcPr>
            <w:tcW w:w="2778" w:type="dxa"/>
            <w:shd w:val="clear" w:color="auto" w:fill="EEF3F8"/>
          </w:tcPr>
          <w:p w14:paraId="0A9CBAE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Línea de comandos</w:t>
            </w:r>
          </w:p>
        </w:tc>
        <w:tc>
          <w:tcPr>
            <w:tcW w:w="2551" w:type="dxa"/>
            <w:shd w:val="clear" w:color="auto" w:fill="EEF3F8"/>
          </w:tcPr>
          <w:p w14:paraId="39BB567C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Sección 9.3</w:t>
            </w:r>
          </w:p>
        </w:tc>
      </w:tr>
    </w:tbl>
    <w:p w14:paraId="6B49003B" w14:textId="77777777" w:rsidR="00696988" w:rsidRDefault="00696988">
      <w:pPr>
        <w:spacing w:after="40"/>
      </w:pPr>
    </w:p>
    <w:p w14:paraId="6A9ACC05" w14:textId="77777777" w:rsidR="00696988" w:rsidRDefault="00BD4F9A">
      <w:pPr>
        <w:pStyle w:val="Ttulo1"/>
      </w:pPr>
      <w:bookmarkStart w:id="10" w:name="_Toc244038894"/>
      <w:r>
        <w:lastRenderedPageBreak/>
        <w:t>2. Dise</w:t>
      </w:r>
      <w:r>
        <w:t>ñ</w:t>
      </w:r>
      <w:r>
        <w:t>o de la base de datos</w:t>
      </w:r>
      <w:bookmarkEnd w:id="10"/>
    </w:p>
    <w:p w14:paraId="4F91CDEE" w14:textId="77777777" w:rsidR="00696988" w:rsidRDefault="00BD4F9A">
      <w:pPr>
        <w:jc w:val="both"/>
      </w:pPr>
      <w:r>
        <w:t xml:space="preserve">La base de datos tiene </w:t>
      </w:r>
      <w:r>
        <w:rPr>
          <w:b/>
        </w:rPr>
        <w:t>20 tablas</w:t>
      </w:r>
      <w:r>
        <w:t xml:space="preserve"> agrupadas en siete módulos. El diseño parte de las entidades que aparecen en el análisis (personas, productos, documentos y caja) y resuelve todas las relaciones de muchos a muchos con entidades asociativas.</w:t>
      </w:r>
    </w:p>
    <w:p w14:paraId="279615CE" w14:textId="77777777" w:rsidR="00696988" w:rsidRDefault="00BD4F9A">
      <w:pPr>
        <w:pStyle w:val="Ttulo2"/>
      </w:pPr>
      <w:bookmarkStart w:id="11" w:name="_Toc244038895"/>
      <w:r>
        <w:t>2.1 Entidades y atributos</w:t>
      </w:r>
      <w:bookmarkEnd w:id="1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928"/>
        <w:gridCol w:w="2835"/>
        <w:gridCol w:w="3345"/>
      </w:tblGrid>
      <w:tr w:rsidR="00696988" w14:paraId="5B345791" w14:textId="77777777">
        <w:trPr>
          <w:tblHeader/>
          <w:jc w:val="center"/>
        </w:trPr>
        <w:tc>
          <w:tcPr>
            <w:tcW w:w="1247" w:type="dxa"/>
            <w:shd w:val="clear" w:color="auto" w:fill="1F4E79"/>
          </w:tcPr>
          <w:p w14:paraId="43CF3A5B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w="1928" w:type="dxa"/>
            <w:shd w:val="clear" w:color="auto" w:fill="1F4E79"/>
          </w:tcPr>
          <w:p w14:paraId="7FFE8993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w="2835" w:type="dxa"/>
            <w:shd w:val="clear" w:color="auto" w:fill="1F4E79"/>
          </w:tcPr>
          <w:p w14:paraId="62F0C868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345" w:type="dxa"/>
            <w:shd w:val="clear" w:color="auto" w:fill="1F4E79"/>
          </w:tcPr>
          <w:p w14:paraId="4A452F4C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Atributos principales</w:t>
            </w:r>
          </w:p>
        </w:tc>
      </w:tr>
      <w:tr w:rsidR="00696988" w14:paraId="7A6E2FE0" w14:textId="77777777">
        <w:trPr>
          <w:cantSplit/>
          <w:jc w:val="center"/>
        </w:trPr>
        <w:tc>
          <w:tcPr>
            <w:tcW w:w="1247" w:type="dxa"/>
          </w:tcPr>
          <w:p w14:paraId="0210312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Seguridad</w:t>
            </w:r>
          </w:p>
        </w:tc>
        <w:tc>
          <w:tcPr>
            <w:tcW w:w="1928" w:type="dxa"/>
          </w:tcPr>
          <w:p w14:paraId="423AE9C8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ROL</w:t>
            </w:r>
          </w:p>
        </w:tc>
        <w:tc>
          <w:tcPr>
            <w:tcW w:w="2835" w:type="dxa"/>
          </w:tcPr>
          <w:p w14:paraId="6927691C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Perfiles de acceso (Administrador, Vendedor, Cajero, Bodeguero).</w:t>
            </w:r>
          </w:p>
        </w:tc>
        <w:tc>
          <w:tcPr>
            <w:tcW w:w="3345" w:type="dxa"/>
          </w:tcPr>
          <w:p w14:paraId="27F844A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id_rol, nombre_rol, descripcion</w:t>
            </w:r>
          </w:p>
        </w:tc>
      </w:tr>
      <w:tr w:rsidR="00696988" w14:paraId="7E4383F8" w14:textId="77777777">
        <w:trPr>
          <w:cantSplit/>
          <w:jc w:val="center"/>
        </w:trPr>
        <w:tc>
          <w:tcPr>
            <w:tcW w:w="1247" w:type="dxa"/>
            <w:shd w:val="clear" w:color="auto" w:fill="EEF3F8"/>
          </w:tcPr>
          <w:p w14:paraId="702F9E95" w14:textId="77777777" w:rsidR="00696988" w:rsidRDefault="00696988">
            <w:pPr>
              <w:spacing w:after="0" w:line="240" w:lineRule="auto"/>
            </w:pPr>
          </w:p>
        </w:tc>
        <w:tc>
          <w:tcPr>
            <w:tcW w:w="1928" w:type="dxa"/>
            <w:shd w:val="clear" w:color="auto" w:fill="EEF3F8"/>
          </w:tcPr>
          <w:p w14:paraId="6DE39DD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USUARIO</w:t>
            </w:r>
          </w:p>
        </w:tc>
        <w:tc>
          <w:tcPr>
            <w:tcW w:w="2835" w:type="dxa"/>
            <w:shd w:val="clear" w:color="auto" w:fill="EEF3F8"/>
          </w:tcPr>
          <w:p w14:paraId="502BD1C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Personas que usan el sistema.</w:t>
            </w:r>
          </w:p>
        </w:tc>
        <w:tc>
          <w:tcPr>
            <w:tcW w:w="3345" w:type="dxa"/>
            <w:shd w:val="clear" w:color="auto" w:fill="EEF3F8"/>
          </w:tcPr>
          <w:p w14:paraId="3C1B4C1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id_usuario, usuario, password (hash), estado</w:t>
            </w:r>
          </w:p>
        </w:tc>
      </w:tr>
      <w:tr w:rsidR="00696988" w14:paraId="4FD9B7E0" w14:textId="77777777">
        <w:trPr>
          <w:cantSplit/>
          <w:jc w:val="center"/>
        </w:trPr>
        <w:tc>
          <w:tcPr>
            <w:tcW w:w="1247" w:type="dxa"/>
          </w:tcPr>
          <w:p w14:paraId="7F2AAAF7" w14:textId="77777777" w:rsidR="00696988" w:rsidRDefault="00696988">
            <w:pPr>
              <w:spacing w:after="0" w:line="240" w:lineRule="auto"/>
            </w:pPr>
          </w:p>
        </w:tc>
        <w:tc>
          <w:tcPr>
            <w:tcW w:w="1928" w:type="dxa"/>
          </w:tcPr>
          <w:p w14:paraId="22EDB8E6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USUARIO_ROL</w:t>
            </w:r>
          </w:p>
        </w:tc>
        <w:tc>
          <w:tcPr>
            <w:tcW w:w="2835" w:type="dxa"/>
          </w:tcPr>
          <w:p w14:paraId="14DB0A1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Asociativa: roles de cada usuario.</w:t>
            </w:r>
          </w:p>
        </w:tc>
        <w:tc>
          <w:tcPr>
            <w:tcW w:w="3345" w:type="dxa"/>
          </w:tcPr>
          <w:p w14:paraId="321E4F6C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id_usuario, id_rol</w:t>
            </w:r>
          </w:p>
        </w:tc>
      </w:tr>
      <w:tr w:rsidR="00696988" w14:paraId="6FDECDB9" w14:textId="77777777">
        <w:trPr>
          <w:cantSplit/>
          <w:jc w:val="center"/>
        </w:trPr>
        <w:tc>
          <w:tcPr>
            <w:tcW w:w="1247" w:type="dxa"/>
            <w:shd w:val="clear" w:color="auto" w:fill="EEF3F8"/>
          </w:tcPr>
          <w:p w14:paraId="6E6FFDD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Personas</w:t>
            </w:r>
          </w:p>
        </w:tc>
        <w:tc>
          <w:tcPr>
            <w:tcW w:w="1928" w:type="dxa"/>
            <w:shd w:val="clear" w:color="auto" w:fill="EEF3F8"/>
          </w:tcPr>
          <w:p w14:paraId="596914E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CLIENTES</w:t>
            </w:r>
          </w:p>
        </w:tc>
        <w:tc>
          <w:tcPr>
            <w:tcW w:w="2835" w:type="dxa"/>
            <w:shd w:val="clear" w:color="auto" w:fill="EEF3F8"/>
          </w:tcPr>
          <w:p w14:paraId="2F5434B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Compradores de la tienda.</w:t>
            </w:r>
          </w:p>
        </w:tc>
        <w:tc>
          <w:tcPr>
            <w:tcW w:w="3345" w:type="dxa"/>
            <w:shd w:val="clear" w:color="auto" w:fill="EEF3F8"/>
          </w:tcPr>
          <w:p w14:paraId="4C76426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id_cliente, nombre, direccion, telefono, correo</w:t>
            </w:r>
          </w:p>
        </w:tc>
      </w:tr>
      <w:tr w:rsidR="00696988" w14:paraId="492C4C9E" w14:textId="77777777">
        <w:trPr>
          <w:cantSplit/>
          <w:jc w:val="center"/>
        </w:trPr>
        <w:tc>
          <w:tcPr>
            <w:tcW w:w="1247" w:type="dxa"/>
          </w:tcPr>
          <w:p w14:paraId="51871DA7" w14:textId="77777777" w:rsidR="00696988" w:rsidRDefault="00696988">
            <w:pPr>
              <w:spacing w:after="0" w:line="240" w:lineRule="auto"/>
            </w:pPr>
          </w:p>
        </w:tc>
        <w:tc>
          <w:tcPr>
            <w:tcW w:w="1928" w:type="dxa"/>
          </w:tcPr>
          <w:p w14:paraId="47897BC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PROVEEDORES</w:t>
            </w:r>
          </w:p>
        </w:tc>
        <w:tc>
          <w:tcPr>
            <w:tcW w:w="2835" w:type="dxa"/>
          </w:tcPr>
          <w:p w14:paraId="005ED25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Empresas que abastecen productos.</w:t>
            </w:r>
          </w:p>
        </w:tc>
        <w:tc>
          <w:tcPr>
            <w:tcW w:w="3345" w:type="dxa"/>
          </w:tcPr>
          <w:p w14:paraId="50B84B4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id_proveedor, nombre, direccion, telefono, nit</w:t>
            </w:r>
          </w:p>
        </w:tc>
      </w:tr>
      <w:tr w:rsidR="00696988" w14:paraId="79DA5CB2" w14:textId="77777777">
        <w:trPr>
          <w:cantSplit/>
          <w:jc w:val="center"/>
        </w:trPr>
        <w:tc>
          <w:tcPr>
            <w:tcW w:w="1247" w:type="dxa"/>
            <w:shd w:val="clear" w:color="auto" w:fill="EEF3F8"/>
          </w:tcPr>
          <w:p w14:paraId="4384144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Inventario</w:t>
            </w:r>
          </w:p>
        </w:tc>
        <w:tc>
          <w:tcPr>
            <w:tcW w:w="1928" w:type="dxa"/>
            <w:shd w:val="clear" w:color="auto" w:fill="EEF3F8"/>
          </w:tcPr>
          <w:p w14:paraId="3D09C6B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PRODUCTOS</w:t>
            </w:r>
          </w:p>
        </w:tc>
        <w:tc>
          <w:tcPr>
            <w:tcW w:w="2835" w:type="dxa"/>
            <w:shd w:val="clear" w:color="auto" w:fill="EEF3F8"/>
          </w:tcPr>
          <w:p w14:paraId="3B1886A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Catálogo con precios y existencias.</w:t>
            </w:r>
          </w:p>
        </w:tc>
        <w:tc>
          <w:tcPr>
            <w:tcW w:w="3345" w:type="dxa"/>
            <w:shd w:val="clear" w:color="auto" w:fill="EEF3F8"/>
          </w:tcPr>
          <w:p w14:paraId="36F1EB3D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id_producto, nombre, precio_compra, precio_venta, stock, stock_minimo, estado</w:t>
            </w:r>
          </w:p>
        </w:tc>
      </w:tr>
      <w:tr w:rsidR="00696988" w14:paraId="23CFA2C9" w14:textId="77777777">
        <w:trPr>
          <w:cantSplit/>
          <w:jc w:val="center"/>
        </w:trPr>
        <w:tc>
          <w:tcPr>
            <w:tcW w:w="1247" w:type="dxa"/>
          </w:tcPr>
          <w:p w14:paraId="49231B30" w14:textId="77777777" w:rsidR="00696988" w:rsidRDefault="00696988">
            <w:pPr>
              <w:spacing w:after="0" w:line="240" w:lineRule="auto"/>
            </w:pPr>
          </w:p>
        </w:tc>
        <w:tc>
          <w:tcPr>
            <w:tcW w:w="1928" w:type="dxa"/>
          </w:tcPr>
          <w:p w14:paraId="62D6EA76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KARDEX</w:t>
            </w:r>
          </w:p>
        </w:tc>
        <w:tc>
          <w:tcPr>
            <w:tcW w:w="2835" w:type="dxa"/>
          </w:tcPr>
          <w:p w14:paraId="69ED8B87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Historial de cada entrada y salida de inventario.</w:t>
            </w:r>
          </w:p>
        </w:tc>
        <w:tc>
          <w:tcPr>
            <w:tcW w:w="3345" w:type="dxa"/>
          </w:tcPr>
          <w:p w14:paraId="590EB20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id_kardex, id_producto, fecha, tipo_movimiento, referencia, cantidad_entrada, cantidad_salida, existencia_final</w:t>
            </w:r>
          </w:p>
        </w:tc>
      </w:tr>
      <w:tr w:rsidR="00696988" w14:paraId="45F3AB30" w14:textId="77777777">
        <w:trPr>
          <w:cantSplit/>
          <w:jc w:val="center"/>
        </w:trPr>
        <w:tc>
          <w:tcPr>
            <w:tcW w:w="1247" w:type="dxa"/>
            <w:shd w:val="clear" w:color="auto" w:fill="EEF3F8"/>
          </w:tcPr>
          <w:p w14:paraId="6FA4CB5D" w14:textId="77777777" w:rsidR="00696988" w:rsidRDefault="00696988">
            <w:pPr>
              <w:spacing w:after="0" w:line="240" w:lineRule="auto"/>
            </w:pPr>
          </w:p>
        </w:tc>
        <w:tc>
          <w:tcPr>
            <w:tcW w:w="1928" w:type="dxa"/>
            <w:shd w:val="clear" w:color="auto" w:fill="EEF3F8"/>
          </w:tcPr>
          <w:p w14:paraId="201AA087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AUDITORIA_PRODUCTO</w:t>
            </w:r>
          </w:p>
        </w:tc>
        <w:tc>
          <w:tcPr>
            <w:tcW w:w="2835" w:type="dxa"/>
            <w:shd w:val="clear" w:color="auto" w:fill="EEF3F8"/>
          </w:tcPr>
          <w:p w14:paraId="388D2AB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Bitácora de cambios de precio.</w:t>
            </w:r>
          </w:p>
        </w:tc>
        <w:tc>
          <w:tcPr>
            <w:tcW w:w="3345" w:type="dxa"/>
            <w:shd w:val="clear" w:color="auto" w:fill="EEF3F8"/>
          </w:tcPr>
          <w:p w14:paraId="1AABA55D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id_auditoria, id_producto, precio_anterior, precio_nuevo, usuario, fecha</w:t>
            </w:r>
          </w:p>
        </w:tc>
      </w:tr>
      <w:tr w:rsidR="00696988" w14:paraId="53836467" w14:textId="77777777">
        <w:trPr>
          <w:cantSplit/>
          <w:jc w:val="center"/>
        </w:trPr>
        <w:tc>
          <w:tcPr>
            <w:tcW w:w="1247" w:type="dxa"/>
          </w:tcPr>
          <w:p w14:paraId="2FFB387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Compras</w:t>
            </w:r>
          </w:p>
        </w:tc>
        <w:tc>
          <w:tcPr>
            <w:tcW w:w="1928" w:type="dxa"/>
          </w:tcPr>
          <w:p w14:paraId="53B0FF0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COMPRAS</w:t>
            </w:r>
          </w:p>
        </w:tc>
        <w:tc>
          <w:tcPr>
            <w:tcW w:w="2835" w:type="dxa"/>
          </w:tcPr>
          <w:p w14:paraId="483456F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Encabezado de una compra a un proveedor.</w:t>
            </w:r>
          </w:p>
        </w:tc>
        <w:tc>
          <w:tcPr>
            <w:tcW w:w="3345" w:type="dxa"/>
          </w:tcPr>
          <w:p w14:paraId="1AF8BD5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id_compra, fecha, total, id_proveedor, id_usuario</w:t>
            </w:r>
          </w:p>
        </w:tc>
      </w:tr>
      <w:tr w:rsidR="00696988" w14:paraId="67FBEAFA" w14:textId="77777777">
        <w:trPr>
          <w:cantSplit/>
          <w:jc w:val="center"/>
        </w:trPr>
        <w:tc>
          <w:tcPr>
            <w:tcW w:w="1247" w:type="dxa"/>
            <w:shd w:val="clear" w:color="auto" w:fill="EEF3F8"/>
          </w:tcPr>
          <w:p w14:paraId="72AFA20D" w14:textId="77777777" w:rsidR="00696988" w:rsidRDefault="00696988">
            <w:pPr>
              <w:spacing w:after="0" w:line="240" w:lineRule="auto"/>
            </w:pPr>
          </w:p>
        </w:tc>
        <w:tc>
          <w:tcPr>
            <w:tcW w:w="1928" w:type="dxa"/>
            <w:shd w:val="clear" w:color="auto" w:fill="EEF3F8"/>
          </w:tcPr>
          <w:p w14:paraId="56E8B65F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DETALLE_COMPRA</w:t>
            </w:r>
          </w:p>
        </w:tc>
        <w:tc>
          <w:tcPr>
            <w:tcW w:w="2835" w:type="dxa"/>
            <w:shd w:val="clear" w:color="auto" w:fill="EEF3F8"/>
          </w:tcPr>
          <w:p w14:paraId="38A938D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Productos de cada compra.</w:t>
            </w:r>
          </w:p>
        </w:tc>
        <w:tc>
          <w:tcPr>
            <w:tcW w:w="3345" w:type="dxa"/>
            <w:shd w:val="clear" w:color="auto" w:fill="EEF3F8"/>
          </w:tcPr>
          <w:p w14:paraId="4EF6AA9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id_detalle_compra, id_compra, id_producto, cantidad, precio_costo, subtotal</w:t>
            </w:r>
          </w:p>
        </w:tc>
      </w:tr>
      <w:tr w:rsidR="00696988" w14:paraId="65A5C63F" w14:textId="77777777">
        <w:trPr>
          <w:cantSplit/>
          <w:jc w:val="center"/>
        </w:trPr>
        <w:tc>
          <w:tcPr>
            <w:tcW w:w="1247" w:type="dxa"/>
          </w:tcPr>
          <w:p w14:paraId="46725D86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Ventas</w:t>
            </w:r>
          </w:p>
        </w:tc>
        <w:tc>
          <w:tcPr>
            <w:tcW w:w="1928" w:type="dxa"/>
          </w:tcPr>
          <w:p w14:paraId="2C7ABC5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VENTAS</w:t>
            </w:r>
          </w:p>
        </w:tc>
        <w:tc>
          <w:tcPr>
            <w:tcW w:w="2835" w:type="dxa"/>
          </w:tcPr>
          <w:p w14:paraId="7B9732B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Encabezado de una venta, con datos de anulación.</w:t>
            </w:r>
          </w:p>
        </w:tc>
        <w:tc>
          <w:tcPr>
            <w:tcW w:w="3345" w:type="dxa"/>
          </w:tcPr>
          <w:p w14:paraId="72814E4D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id_venta, fecha, total, id_cliente, id_usuario, id_apertura, id_cotizacion, estado</w:t>
            </w:r>
          </w:p>
        </w:tc>
      </w:tr>
      <w:tr w:rsidR="00696988" w14:paraId="408DF468" w14:textId="77777777">
        <w:trPr>
          <w:cantSplit/>
          <w:jc w:val="center"/>
        </w:trPr>
        <w:tc>
          <w:tcPr>
            <w:tcW w:w="1247" w:type="dxa"/>
            <w:shd w:val="clear" w:color="auto" w:fill="EEF3F8"/>
          </w:tcPr>
          <w:p w14:paraId="23B35CD8" w14:textId="77777777" w:rsidR="00696988" w:rsidRDefault="00696988">
            <w:pPr>
              <w:spacing w:after="0" w:line="240" w:lineRule="auto"/>
            </w:pPr>
          </w:p>
        </w:tc>
        <w:tc>
          <w:tcPr>
            <w:tcW w:w="1928" w:type="dxa"/>
            <w:shd w:val="clear" w:color="auto" w:fill="EEF3F8"/>
          </w:tcPr>
          <w:p w14:paraId="32FD8AE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DETALLE_VENTA</w:t>
            </w:r>
          </w:p>
        </w:tc>
        <w:tc>
          <w:tcPr>
            <w:tcW w:w="2835" w:type="dxa"/>
            <w:shd w:val="clear" w:color="auto" w:fill="EEF3F8"/>
          </w:tcPr>
          <w:p w14:paraId="43C6C836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Productos de cada venta.</w:t>
            </w:r>
          </w:p>
        </w:tc>
        <w:tc>
          <w:tcPr>
            <w:tcW w:w="3345" w:type="dxa"/>
            <w:shd w:val="clear" w:color="auto" w:fill="EEF3F8"/>
          </w:tcPr>
          <w:p w14:paraId="3BFBA8F8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id_detalle_venta, id_venta, id_producto, cantidad, precio_venta, subtotal</w:t>
            </w:r>
          </w:p>
        </w:tc>
      </w:tr>
      <w:tr w:rsidR="00696988" w14:paraId="6FA474A4" w14:textId="77777777">
        <w:trPr>
          <w:cantSplit/>
          <w:jc w:val="center"/>
        </w:trPr>
        <w:tc>
          <w:tcPr>
            <w:tcW w:w="1247" w:type="dxa"/>
          </w:tcPr>
          <w:p w14:paraId="20E60A1B" w14:textId="77777777" w:rsidR="00696988" w:rsidRDefault="00696988">
            <w:pPr>
              <w:spacing w:after="0" w:line="240" w:lineRule="auto"/>
            </w:pPr>
          </w:p>
        </w:tc>
        <w:tc>
          <w:tcPr>
            <w:tcW w:w="1928" w:type="dxa"/>
          </w:tcPr>
          <w:p w14:paraId="341E7CDC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METODO_PAGO</w:t>
            </w:r>
          </w:p>
        </w:tc>
        <w:tc>
          <w:tcPr>
            <w:tcW w:w="2835" w:type="dxa"/>
          </w:tcPr>
          <w:p w14:paraId="10A8CF9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Catálogo: efectivo, tarjeta, transferencia.</w:t>
            </w:r>
          </w:p>
        </w:tc>
        <w:tc>
          <w:tcPr>
            <w:tcW w:w="3345" w:type="dxa"/>
          </w:tcPr>
          <w:p w14:paraId="37310BF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id_metodo, nombre, afecta_caja, requiere_referencia</w:t>
            </w:r>
          </w:p>
        </w:tc>
      </w:tr>
      <w:tr w:rsidR="00696988" w14:paraId="09733124" w14:textId="77777777">
        <w:trPr>
          <w:cantSplit/>
          <w:jc w:val="center"/>
        </w:trPr>
        <w:tc>
          <w:tcPr>
            <w:tcW w:w="1247" w:type="dxa"/>
            <w:shd w:val="clear" w:color="auto" w:fill="EEF3F8"/>
          </w:tcPr>
          <w:p w14:paraId="131BB217" w14:textId="77777777" w:rsidR="00696988" w:rsidRDefault="00696988">
            <w:pPr>
              <w:spacing w:after="0" w:line="240" w:lineRule="auto"/>
            </w:pPr>
          </w:p>
        </w:tc>
        <w:tc>
          <w:tcPr>
            <w:tcW w:w="1928" w:type="dxa"/>
            <w:shd w:val="clear" w:color="auto" w:fill="EEF3F8"/>
          </w:tcPr>
          <w:p w14:paraId="288BCF3C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PAGO_VENTA</w:t>
            </w:r>
          </w:p>
        </w:tc>
        <w:tc>
          <w:tcPr>
            <w:tcW w:w="2835" w:type="dxa"/>
            <w:shd w:val="clear" w:color="auto" w:fill="EEF3F8"/>
          </w:tcPr>
          <w:p w14:paraId="1699F117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Pagos con que se cubre cada venta.</w:t>
            </w:r>
          </w:p>
        </w:tc>
        <w:tc>
          <w:tcPr>
            <w:tcW w:w="3345" w:type="dxa"/>
            <w:shd w:val="clear" w:color="auto" w:fill="EEF3F8"/>
          </w:tcPr>
          <w:p w14:paraId="2AC2ACFD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id_pago, id_venta, id_metodo, monto, referencia, monto_recibido</w:t>
            </w:r>
          </w:p>
        </w:tc>
      </w:tr>
      <w:tr w:rsidR="00696988" w14:paraId="2E7A0300" w14:textId="77777777">
        <w:trPr>
          <w:cantSplit/>
          <w:jc w:val="center"/>
        </w:trPr>
        <w:tc>
          <w:tcPr>
            <w:tcW w:w="1247" w:type="dxa"/>
          </w:tcPr>
          <w:p w14:paraId="2330F3A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Cotizaciones</w:t>
            </w:r>
          </w:p>
        </w:tc>
        <w:tc>
          <w:tcPr>
            <w:tcW w:w="1928" w:type="dxa"/>
          </w:tcPr>
          <w:p w14:paraId="27FFB1F2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COTIZACION</w:t>
            </w:r>
          </w:p>
        </w:tc>
        <w:tc>
          <w:tcPr>
            <w:tcW w:w="2835" w:type="dxa"/>
          </w:tcPr>
          <w:p w14:paraId="175A62D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Propuesta de venta con vencimiento.</w:t>
            </w:r>
          </w:p>
        </w:tc>
        <w:tc>
          <w:tcPr>
            <w:tcW w:w="3345" w:type="dxa"/>
          </w:tcPr>
          <w:p w14:paraId="018D8D7F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id_cotizacion, id_cliente, id_usuario, fecha, fecha_vencimiento, total, estado</w:t>
            </w:r>
          </w:p>
        </w:tc>
      </w:tr>
      <w:tr w:rsidR="00696988" w14:paraId="1A90FBA1" w14:textId="77777777">
        <w:trPr>
          <w:cantSplit/>
          <w:jc w:val="center"/>
        </w:trPr>
        <w:tc>
          <w:tcPr>
            <w:tcW w:w="1247" w:type="dxa"/>
            <w:shd w:val="clear" w:color="auto" w:fill="EEF3F8"/>
          </w:tcPr>
          <w:p w14:paraId="19D1E3E1" w14:textId="77777777" w:rsidR="00696988" w:rsidRDefault="00696988">
            <w:pPr>
              <w:spacing w:after="0" w:line="240" w:lineRule="auto"/>
            </w:pPr>
          </w:p>
        </w:tc>
        <w:tc>
          <w:tcPr>
            <w:tcW w:w="1928" w:type="dxa"/>
            <w:shd w:val="clear" w:color="auto" w:fill="EEF3F8"/>
          </w:tcPr>
          <w:p w14:paraId="241FFBA7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DETALLE_COTIZACION</w:t>
            </w:r>
          </w:p>
        </w:tc>
        <w:tc>
          <w:tcPr>
            <w:tcW w:w="2835" w:type="dxa"/>
            <w:shd w:val="clear" w:color="auto" w:fill="EEF3F8"/>
          </w:tcPr>
          <w:p w14:paraId="7A060DBE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Productos de cada cotización.</w:t>
            </w:r>
          </w:p>
        </w:tc>
        <w:tc>
          <w:tcPr>
            <w:tcW w:w="3345" w:type="dxa"/>
            <w:shd w:val="clear" w:color="auto" w:fill="EEF3F8"/>
          </w:tcPr>
          <w:p w14:paraId="554A32F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id_detalle_cotizacion, id_cotizacion, id_producto, cantidad, precio, subtotal</w:t>
            </w:r>
          </w:p>
        </w:tc>
      </w:tr>
      <w:tr w:rsidR="00696988" w14:paraId="16E195D0" w14:textId="77777777">
        <w:trPr>
          <w:cantSplit/>
          <w:jc w:val="center"/>
        </w:trPr>
        <w:tc>
          <w:tcPr>
            <w:tcW w:w="1247" w:type="dxa"/>
          </w:tcPr>
          <w:p w14:paraId="47120C2E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Caja</w:t>
            </w:r>
          </w:p>
        </w:tc>
        <w:tc>
          <w:tcPr>
            <w:tcW w:w="1928" w:type="dxa"/>
          </w:tcPr>
          <w:p w14:paraId="1A6A1F7F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CAJA</w:t>
            </w:r>
          </w:p>
        </w:tc>
        <w:tc>
          <w:tcPr>
            <w:tcW w:w="2835" w:type="dxa"/>
          </w:tcPr>
          <w:p w14:paraId="74471C5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Catálogo de cajas físicas.</w:t>
            </w:r>
          </w:p>
        </w:tc>
        <w:tc>
          <w:tcPr>
            <w:tcW w:w="3345" w:type="dxa"/>
          </w:tcPr>
          <w:p w14:paraId="6717CB5D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id_caja, nombre, estado</w:t>
            </w:r>
          </w:p>
        </w:tc>
      </w:tr>
      <w:tr w:rsidR="00696988" w14:paraId="6F8AF0A9" w14:textId="77777777">
        <w:trPr>
          <w:cantSplit/>
          <w:jc w:val="center"/>
        </w:trPr>
        <w:tc>
          <w:tcPr>
            <w:tcW w:w="1247" w:type="dxa"/>
            <w:shd w:val="clear" w:color="auto" w:fill="EEF3F8"/>
          </w:tcPr>
          <w:p w14:paraId="673D1D09" w14:textId="77777777" w:rsidR="00696988" w:rsidRDefault="00696988">
            <w:pPr>
              <w:spacing w:after="0" w:line="240" w:lineRule="auto"/>
            </w:pPr>
          </w:p>
        </w:tc>
        <w:tc>
          <w:tcPr>
            <w:tcW w:w="1928" w:type="dxa"/>
            <w:shd w:val="clear" w:color="auto" w:fill="EEF3F8"/>
          </w:tcPr>
          <w:p w14:paraId="2E8FBF42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APERTURA_CAJA</w:t>
            </w:r>
          </w:p>
        </w:tc>
        <w:tc>
          <w:tcPr>
            <w:tcW w:w="2835" w:type="dxa"/>
            <w:shd w:val="clear" w:color="auto" w:fill="EEF3F8"/>
          </w:tcPr>
          <w:p w14:paraId="5BA90A6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Turno de un usuario en una caja (apertura y cierre).</w:t>
            </w:r>
          </w:p>
        </w:tc>
        <w:tc>
          <w:tcPr>
            <w:tcW w:w="3345" w:type="dxa"/>
            <w:shd w:val="clear" w:color="auto" w:fill="EEF3F8"/>
          </w:tcPr>
          <w:p w14:paraId="7F014A4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id_apertura, id_caja, id_usuario, monto_inicial, monto_esperado, monto_contado, diferencia, estado</w:t>
            </w:r>
          </w:p>
        </w:tc>
      </w:tr>
      <w:tr w:rsidR="00696988" w14:paraId="56AF647B" w14:textId="77777777">
        <w:trPr>
          <w:cantSplit/>
          <w:jc w:val="center"/>
        </w:trPr>
        <w:tc>
          <w:tcPr>
            <w:tcW w:w="1247" w:type="dxa"/>
          </w:tcPr>
          <w:p w14:paraId="403F7B35" w14:textId="77777777" w:rsidR="00696988" w:rsidRDefault="00696988">
            <w:pPr>
              <w:spacing w:after="0" w:line="240" w:lineRule="auto"/>
            </w:pPr>
          </w:p>
        </w:tc>
        <w:tc>
          <w:tcPr>
            <w:tcW w:w="1928" w:type="dxa"/>
          </w:tcPr>
          <w:p w14:paraId="5E6664D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VALE_DESCUENTO</w:t>
            </w:r>
          </w:p>
        </w:tc>
        <w:tc>
          <w:tcPr>
            <w:tcW w:w="2835" w:type="dxa"/>
          </w:tcPr>
          <w:p w14:paraId="1936611F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Vale generado por un faltante de caja.</w:t>
            </w:r>
          </w:p>
        </w:tc>
        <w:tc>
          <w:tcPr>
            <w:tcW w:w="3345" w:type="dxa"/>
          </w:tcPr>
          <w:p w14:paraId="5638A8C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id_vale, id_apertura, monto, estado, fecha_emision</w:t>
            </w:r>
          </w:p>
        </w:tc>
      </w:tr>
      <w:tr w:rsidR="00696988" w14:paraId="16CADEF0" w14:textId="77777777">
        <w:trPr>
          <w:cantSplit/>
          <w:jc w:val="center"/>
        </w:trPr>
        <w:tc>
          <w:tcPr>
            <w:tcW w:w="1247" w:type="dxa"/>
            <w:shd w:val="clear" w:color="auto" w:fill="EEF3F8"/>
          </w:tcPr>
          <w:p w14:paraId="21AEB780" w14:textId="77777777" w:rsidR="00696988" w:rsidRDefault="00696988">
            <w:pPr>
              <w:spacing w:after="0" w:line="240" w:lineRule="auto"/>
            </w:pPr>
          </w:p>
        </w:tc>
        <w:tc>
          <w:tcPr>
            <w:tcW w:w="1928" w:type="dxa"/>
            <w:shd w:val="clear" w:color="auto" w:fill="EEF3F8"/>
          </w:tcPr>
          <w:p w14:paraId="46C263C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POLITICA_SANCION</w:t>
            </w:r>
          </w:p>
        </w:tc>
        <w:tc>
          <w:tcPr>
            <w:tcW w:w="2835" w:type="dxa"/>
            <w:shd w:val="clear" w:color="auto" w:fill="EEF3F8"/>
          </w:tcPr>
          <w:p w14:paraId="2A7B48B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Catálogo: sanción según número de incidencias.</w:t>
            </w:r>
          </w:p>
        </w:tc>
        <w:tc>
          <w:tcPr>
            <w:tcW w:w="3345" w:type="dxa"/>
            <w:shd w:val="clear" w:color="auto" w:fill="EEF3F8"/>
          </w:tcPr>
          <w:p w14:paraId="56A1C336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id_politica, minimo_incidencias, sancion</w:t>
            </w:r>
          </w:p>
        </w:tc>
      </w:tr>
    </w:tbl>
    <w:p w14:paraId="7FD75B60" w14:textId="77777777" w:rsidR="00696988" w:rsidRDefault="00696988">
      <w:pPr>
        <w:spacing w:after="40"/>
      </w:pPr>
    </w:p>
    <w:p w14:paraId="03D968F1" w14:textId="77777777" w:rsidR="00696988" w:rsidRDefault="00BD4F9A">
      <w:pPr>
        <w:jc w:val="both"/>
      </w:pPr>
      <w:r>
        <w:t xml:space="preserve">El detalle completo de columnas, tipos y restricciones de cada tabla está en el </w:t>
      </w:r>
      <w:r>
        <w:rPr>
          <w:b/>
        </w:rPr>
        <w:t>Anexo A. Diccionario de datos</w:t>
      </w:r>
      <w:r>
        <w:t>.</w:t>
      </w:r>
    </w:p>
    <w:p w14:paraId="469B8ACA" w14:textId="77777777" w:rsidR="00696988" w:rsidRDefault="00BD4F9A">
      <w:pPr>
        <w:pStyle w:val="Ttulo2"/>
      </w:pPr>
      <w:bookmarkStart w:id="12" w:name="_Toc244038896"/>
      <w:r>
        <w:lastRenderedPageBreak/>
        <w:t>2.2 Relaciones y cardinalidades</w:t>
      </w:r>
      <w:bookmarkEnd w:id="12"/>
    </w:p>
    <w:p w14:paraId="58284BC9" w14:textId="77777777" w:rsidR="00696988" w:rsidRDefault="00BD4F9A">
      <w:pPr>
        <w:jc w:val="both"/>
      </w:pPr>
      <w:r>
        <w:t xml:space="preserve">Las relaciones se implementan con </w:t>
      </w:r>
      <w:r>
        <w:rPr>
          <w:b/>
        </w:rPr>
        <w:t>26 llaves foráneas</w:t>
      </w:r>
      <w:r>
        <w:t>. La notación usada es 1:N (uno a muchos) y 1:0..1 (uno a cero o uno).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984"/>
        <w:gridCol w:w="1304"/>
        <w:gridCol w:w="2608"/>
        <w:gridCol w:w="1928"/>
      </w:tblGrid>
      <w:tr w:rsidR="00696988" w14:paraId="15CA8C98" w14:textId="77777777">
        <w:trPr>
          <w:tblHeader/>
          <w:jc w:val="center"/>
        </w:trPr>
        <w:tc>
          <w:tcPr>
            <w:tcW w:w="1531" w:type="dxa"/>
            <w:shd w:val="clear" w:color="auto" w:fill="1F4E79"/>
          </w:tcPr>
          <w:p w14:paraId="1CF04725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Entidad padre</w:t>
            </w:r>
          </w:p>
        </w:tc>
        <w:tc>
          <w:tcPr>
            <w:tcW w:w="1984" w:type="dxa"/>
            <w:shd w:val="clear" w:color="auto" w:fill="1F4E79"/>
          </w:tcPr>
          <w:p w14:paraId="48E62A36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Entidad hija</w:t>
            </w:r>
          </w:p>
        </w:tc>
        <w:tc>
          <w:tcPr>
            <w:tcW w:w="1304" w:type="dxa"/>
            <w:shd w:val="clear" w:color="auto" w:fill="1F4E79"/>
          </w:tcPr>
          <w:p w14:paraId="40EE364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Cardinalidad</w:t>
            </w:r>
          </w:p>
        </w:tc>
        <w:tc>
          <w:tcPr>
            <w:tcW w:w="2608" w:type="dxa"/>
            <w:shd w:val="clear" w:color="auto" w:fill="1F4E79"/>
          </w:tcPr>
          <w:p w14:paraId="0DA61C44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  <w:tc>
          <w:tcPr>
            <w:tcW w:w="1928" w:type="dxa"/>
            <w:shd w:val="clear" w:color="auto" w:fill="1F4E79"/>
          </w:tcPr>
          <w:p w14:paraId="38970C95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Llave foránea</w:t>
            </w:r>
          </w:p>
        </w:tc>
      </w:tr>
      <w:tr w:rsidR="00696988" w14:paraId="7E6246DE" w14:textId="77777777">
        <w:trPr>
          <w:cantSplit/>
          <w:jc w:val="center"/>
        </w:trPr>
        <w:tc>
          <w:tcPr>
            <w:tcW w:w="1531" w:type="dxa"/>
          </w:tcPr>
          <w:p w14:paraId="16805C3E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USUARIO</w:t>
            </w:r>
          </w:p>
        </w:tc>
        <w:tc>
          <w:tcPr>
            <w:tcW w:w="1984" w:type="dxa"/>
          </w:tcPr>
          <w:p w14:paraId="555F72C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USUARIO_ROL</w:t>
            </w:r>
          </w:p>
        </w:tc>
        <w:tc>
          <w:tcPr>
            <w:tcW w:w="1304" w:type="dxa"/>
          </w:tcPr>
          <w:p w14:paraId="49C2A48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2608" w:type="dxa"/>
          </w:tcPr>
          <w:p w14:paraId="4B2F2C1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 usuario tiene uno o varios roles</w:t>
            </w:r>
          </w:p>
        </w:tc>
        <w:tc>
          <w:tcPr>
            <w:tcW w:w="1928" w:type="dxa"/>
          </w:tcPr>
          <w:p w14:paraId="6BBAF552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id_usuario</w:t>
            </w:r>
          </w:p>
        </w:tc>
      </w:tr>
      <w:tr w:rsidR="00696988" w14:paraId="537C49EC" w14:textId="77777777">
        <w:trPr>
          <w:cantSplit/>
          <w:jc w:val="center"/>
        </w:trPr>
        <w:tc>
          <w:tcPr>
            <w:tcW w:w="1531" w:type="dxa"/>
            <w:shd w:val="clear" w:color="auto" w:fill="EEF3F8"/>
          </w:tcPr>
          <w:p w14:paraId="1B45AB1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ROL</w:t>
            </w:r>
          </w:p>
        </w:tc>
        <w:tc>
          <w:tcPr>
            <w:tcW w:w="1984" w:type="dxa"/>
            <w:shd w:val="clear" w:color="auto" w:fill="EEF3F8"/>
          </w:tcPr>
          <w:p w14:paraId="5AC0346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USUARIO_ROL</w:t>
            </w:r>
          </w:p>
        </w:tc>
        <w:tc>
          <w:tcPr>
            <w:tcW w:w="1304" w:type="dxa"/>
            <w:shd w:val="clear" w:color="auto" w:fill="EEF3F8"/>
          </w:tcPr>
          <w:p w14:paraId="1AA6C748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2608" w:type="dxa"/>
            <w:shd w:val="clear" w:color="auto" w:fill="EEF3F8"/>
          </w:tcPr>
          <w:p w14:paraId="0B37DEA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 rol lo tienen varios usuarios</w:t>
            </w:r>
          </w:p>
        </w:tc>
        <w:tc>
          <w:tcPr>
            <w:tcW w:w="1928" w:type="dxa"/>
            <w:shd w:val="clear" w:color="auto" w:fill="EEF3F8"/>
          </w:tcPr>
          <w:p w14:paraId="7965DA8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id_rol</w:t>
            </w:r>
          </w:p>
        </w:tc>
      </w:tr>
      <w:tr w:rsidR="00696988" w14:paraId="1D1737AB" w14:textId="77777777">
        <w:trPr>
          <w:cantSplit/>
          <w:jc w:val="center"/>
        </w:trPr>
        <w:tc>
          <w:tcPr>
            <w:tcW w:w="1531" w:type="dxa"/>
          </w:tcPr>
          <w:p w14:paraId="622CD27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CLIENTES</w:t>
            </w:r>
          </w:p>
        </w:tc>
        <w:tc>
          <w:tcPr>
            <w:tcW w:w="1984" w:type="dxa"/>
          </w:tcPr>
          <w:p w14:paraId="6C927F4F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VENTAS</w:t>
            </w:r>
          </w:p>
        </w:tc>
        <w:tc>
          <w:tcPr>
            <w:tcW w:w="1304" w:type="dxa"/>
          </w:tcPr>
          <w:p w14:paraId="4B2AEB5D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2608" w:type="dxa"/>
          </w:tcPr>
          <w:p w14:paraId="48943DC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 cliente realiza varias ventas</w:t>
            </w:r>
          </w:p>
        </w:tc>
        <w:tc>
          <w:tcPr>
            <w:tcW w:w="1928" w:type="dxa"/>
          </w:tcPr>
          <w:p w14:paraId="7A11EF5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id_cliente</w:t>
            </w:r>
          </w:p>
        </w:tc>
      </w:tr>
      <w:tr w:rsidR="00696988" w14:paraId="33DAB6F2" w14:textId="77777777">
        <w:trPr>
          <w:cantSplit/>
          <w:jc w:val="center"/>
        </w:trPr>
        <w:tc>
          <w:tcPr>
            <w:tcW w:w="1531" w:type="dxa"/>
            <w:shd w:val="clear" w:color="auto" w:fill="EEF3F8"/>
          </w:tcPr>
          <w:p w14:paraId="1EBF5FFC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CLIENTES</w:t>
            </w:r>
          </w:p>
        </w:tc>
        <w:tc>
          <w:tcPr>
            <w:tcW w:w="1984" w:type="dxa"/>
            <w:shd w:val="clear" w:color="auto" w:fill="EEF3F8"/>
          </w:tcPr>
          <w:p w14:paraId="2ED1F74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COTIZACION</w:t>
            </w:r>
          </w:p>
        </w:tc>
        <w:tc>
          <w:tcPr>
            <w:tcW w:w="1304" w:type="dxa"/>
            <w:shd w:val="clear" w:color="auto" w:fill="EEF3F8"/>
          </w:tcPr>
          <w:p w14:paraId="48072EA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2608" w:type="dxa"/>
            <w:shd w:val="clear" w:color="auto" w:fill="EEF3F8"/>
          </w:tcPr>
          <w:p w14:paraId="5694FBA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 cliente solicita varias cotizaciones</w:t>
            </w:r>
          </w:p>
        </w:tc>
        <w:tc>
          <w:tcPr>
            <w:tcW w:w="1928" w:type="dxa"/>
            <w:shd w:val="clear" w:color="auto" w:fill="EEF3F8"/>
          </w:tcPr>
          <w:p w14:paraId="2C863637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id_cliente</w:t>
            </w:r>
          </w:p>
        </w:tc>
      </w:tr>
      <w:tr w:rsidR="00696988" w14:paraId="743AAC11" w14:textId="77777777">
        <w:trPr>
          <w:cantSplit/>
          <w:jc w:val="center"/>
        </w:trPr>
        <w:tc>
          <w:tcPr>
            <w:tcW w:w="1531" w:type="dxa"/>
          </w:tcPr>
          <w:p w14:paraId="68A9290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PROVEEDORES</w:t>
            </w:r>
          </w:p>
        </w:tc>
        <w:tc>
          <w:tcPr>
            <w:tcW w:w="1984" w:type="dxa"/>
          </w:tcPr>
          <w:p w14:paraId="3C978D1E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COMPRAS</w:t>
            </w:r>
          </w:p>
        </w:tc>
        <w:tc>
          <w:tcPr>
            <w:tcW w:w="1304" w:type="dxa"/>
          </w:tcPr>
          <w:p w14:paraId="1D0D8BBF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2608" w:type="dxa"/>
          </w:tcPr>
          <w:p w14:paraId="2BB6DBAE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A un proveedor se le hacen varias compras</w:t>
            </w:r>
          </w:p>
        </w:tc>
        <w:tc>
          <w:tcPr>
            <w:tcW w:w="1928" w:type="dxa"/>
          </w:tcPr>
          <w:p w14:paraId="21166C0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id_proveedor</w:t>
            </w:r>
          </w:p>
        </w:tc>
      </w:tr>
      <w:tr w:rsidR="00696988" w14:paraId="6416A74C" w14:textId="77777777">
        <w:trPr>
          <w:cantSplit/>
          <w:jc w:val="center"/>
        </w:trPr>
        <w:tc>
          <w:tcPr>
            <w:tcW w:w="1531" w:type="dxa"/>
            <w:shd w:val="clear" w:color="auto" w:fill="EEF3F8"/>
          </w:tcPr>
          <w:p w14:paraId="09E8077C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USUARIO</w:t>
            </w:r>
          </w:p>
        </w:tc>
        <w:tc>
          <w:tcPr>
            <w:tcW w:w="1984" w:type="dxa"/>
            <w:shd w:val="clear" w:color="auto" w:fill="EEF3F8"/>
          </w:tcPr>
          <w:p w14:paraId="2573C48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COMPRAS / VENTAS / COTIZACION</w:t>
            </w:r>
          </w:p>
        </w:tc>
        <w:tc>
          <w:tcPr>
            <w:tcW w:w="1304" w:type="dxa"/>
            <w:shd w:val="clear" w:color="auto" w:fill="EEF3F8"/>
          </w:tcPr>
          <w:p w14:paraId="6547A737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2608" w:type="dxa"/>
            <w:shd w:val="clear" w:color="auto" w:fill="EEF3F8"/>
          </w:tcPr>
          <w:p w14:paraId="08E6D4F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 usuario registra varios documentos</w:t>
            </w:r>
          </w:p>
        </w:tc>
        <w:tc>
          <w:tcPr>
            <w:tcW w:w="1928" w:type="dxa"/>
            <w:shd w:val="clear" w:color="auto" w:fill="EEF3F8"/>
          </w:tcPr>
          <w:p w14:paraId="1A8464A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id_usuario</w:t>
            </w:r>
          </w:p>
        </w:tc>
      </w:tr>
      <w:tr w:rsidR="00696988" w14:paraId="6C5FB5B7" w14:textId="77777777">
        <w:trPr>
          <w:cantSplit/>
          <w:jc w:val="center"/>
        </w:trPr>
        <w:tc>
          <w:tcPr>
            <w:tcW w:w="1531" w:type="dxa"/>
          </w:tcPr>
          <w:p w14:paraId="541CEAC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USUARIO</w:t>
            </w:r>
          </w:p>
        </w:tc>
        <w:tc>
          <w:tcPr>
            <w:tcW w:w="1984" w:type="dxa"/>
          </w:tcPr>
          <w:p w14:paraId="7467717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VENTAS (anulación)</w:t>
            </w:r>
          </w:p>
        </w:tc>
        <w:tc>
          <w:tcPr>
            <w:tcW w:w="1304" w:type="dxa"/>
          </w:tcPr>
          <w:p w14:paraId="3F77C8C7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2608" w:type="dxa"/>
          </w:tcPr>
          <w:p w14:paraId="715E542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 usuario solicita y otro autoriza anulaciones</w:t>
            </w:r>
          </w:p>
        </w:tc>
        <w:tc>
          <w:tcPr>
            <w:tcW w:w="1928" w:type="dxa"/>
          </w:tcPr>
          <w:p w14:paraId="4ACE6E06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id_usuario_anula, id_usuario_autoriza</w:t>
            </w:r>
          </w:p>
        </w:tc>
      </w:tr>
      <w:tr w:rsidR="00696988" w14:paraId="329A6CBA" w14:textId="77777777">
        <w:trPr>
          <w:cantSplit/>
          <w:jc w:val="center"/>
        </w:trPr>
        <w:tc>
          <w:tcPr>
            <w:tcW w:w="1531" w:type="dxa"/>
            <w:shd w:val="clear" w:color="auto" w:fill="EEF3F8"/>
          </w:tcPr>
          <w:p w14:paraId="2ECB3002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USUARIO</w:t>
            </w:r>
          </w:p>
        </w:tc>
        <w:tc>
          <w:tcPr>
            <w:tcW w:w="1984" w:type="dxa"/>
            <w:shd w:val="clear" w:color="auto" w:fill="EEF3F8"/>
          </w:tcPr>
          <w:p w14:paraId="43FD806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APERTURA_CAJA / KARDEX</w:t>
            </w:r>
          </w:p>
        </w:tc>
        <w:tc>
          <w:tcPr>
            <w:tcW w:w="1304" w:type="dxa"/>
            <w:shd w:val="clear" w:color="auto" w:fill="EEF3F8"/>
          </w:tcPr>
          <w:p w14:paraId="6F3330A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2608" w:type="dxa"/>
            <w:shd w:val="clear" w:color="auto" w:fill="EEF3F8"/>
          </w:tcPr>
          <w:p w14:paraId="19DD6216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 usuario abre cajas y genera movimientos</w:t>
            </w:r>
          </w:p>
        </w:tc>
        <w:tc>
          <w:tcPr>
            <w:tcW w:w="1928" w:type="dxa"/>
            <w:shd w:val="clear" w:color="auto" w:fill="EEF3F8"/>
          </w:tcPr>
          <w:p w14:paraId="5D08B87D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id_usuario</w:t>
            </w:r>
          </w:p>
        </w:tc>
      </w:tr>
      <w:tr w:rsidR="00696988" w14:paraId="7A5A7269" w14:textId="77777777">
        <w:trPr>
          <w:cantSplit/>
          <w:jc w:val="center"/>
        </w:trPr>
        <w:tc>
          <w:tcPr>
            <w:tcW w:w="1531" w:type="dxa"/>
          </w:tcPr>
          <w:p w14:paraId="6949E2D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CAJA</w:t>
            </w:r>
          </w:p>
        </w:tc>
        <w:tc>
          <w:tcPr>
            <w:tcW w:w="1984" w:type="dxa"/>
          </w:tcPr>
          <w:p w14:paraId="528FAEE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APERTURA_CAJA</w:t>
            </w:r>
          </w:p>
        </w:tc>
        <w:tc>
          <w:tcPr>
            <w:tcW w:w="1304" w:type="dxa"/>
          </w:tcPr>
          <w:p w14:paraId="6D352C6E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2608" w:type="dxa"/>
          </w:tcPr>
          <w:p w14:paraId="2BF65C5E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Una caja tiene muchas aperturas en el tiempo</w:t>
            </w:r>
          </w:p>
        </w:tc>
        <w:tc>
          <w:tcPr>
            <w:tcW w:w="1928" w:type="dxa"/>
          </w:tcPr>
          <w:p w14:paraId="254244E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id_caja</w:t>
            </w:r>
          </w:p>
        </w:tc>
      </w:tr>
      <w:tr w:rsidR="00696988" w14:paraId="2155E76B" w14:textId="77777777">
        <w:trPr>
          <w:cantSplit/>
          <w:jc w:val="center"/>
        </w:trPr>
        <w:tc>
          <w:tcPr>
            <w:tcW w:w="1531" w:type="dxa"/>
            <w:shd w:val="clear" w:color="auto" w:fill="EEF3F8"/>
          </w:tcPr>
          <w:p w14:paraId="7AE4293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APERTURA_CAJA</w:t>
            </w:r>
          </w:p>
        </w:tc>
        <w:tc>
          <w:tcPr>
            <w:tcW w:w="1984" w:type="dxa"/>
            <w:shd w:val="clear" w:color="auto" w:fill="EEF3F8"/>
          </w:tcPr>
          <w:p w14:paraId="1E0D312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VENTAS</w:t>
            </w:r>
          </w:p>
        </w:tc>
        <w:tc>
          <w:tcPr>
            <w:tcW w:w="1304" w:type="dxa"/>
            <w:shd w:val="clear" w:color="auto" w:fill="EEF3F8"/>
          </w:tcPr>
          <w:p w14:paraId="7B23F58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2608" w:type="dxa"/>
            <w:shd w:val="clear" w:color="auto" w:fill="EEF3F8"/>
          </w:tcPr>
          <w:p w14:paraId="2D8FB4CE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En una apertura se hacen varias ventas</w:t>
            </w:r>
          </w:p>
        </w:tc>
        <w:tc>
          <w:tcPr>
            <w:tcW w:w="1928" w:type="dxa"/>
            <w:shd w:val="clear" w:color="auto" w:fill="EEF3F8"/>
          </w:tcPr>
          <w:p w14:paraId="7D181E78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id_apertura</w:t>
            </w:r>
          </w:p>
        </w:tc>
      </w:tr>
      <w:tr w:rsidR="00696988" w14:paraId="3A2146F9" w14:textId="77777777">
        <w:trPr>
          <w:cantSplit/>
          <w:jc w:val="center"/>
        </w:trPr>
        <w:tc>
          <w:tcPr>
            <w:tcW w:w="1531" w:type="dxa"/>
          </w:tcPr>
          <w:p w14:paraId="779BB73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APERTURA_CAJA</w:t>
            </w:r>
          </w:p>
        </w:tc>
        <w:tc>
          <w:tcPr>
            <w:tcW w:w="1984" w:type="dxa"/>
          </w:tcPr>
          <w:p w14:paraId="2BD13797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VALE_DESCUENTO</w:t>
            </w:r>
          </w:p>
        </w:tc>
        <w:tc>
          <w:tcPr>
            <w:tcW w:w="1304" w:type="dxa"/>
          </w:tcPr>
          <w:p w14:paraId="144E57B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1:0..1</w:t>
            </w:r>
          </w:p>
        </w:tc>
        <w:tc>
          <w:tcPr>
            <w:tcW w:w="2608" w:type="dxa"/>
          </w:tcPr>
          <w:p w14:paraId="1C883312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Una apertura con faltante genera un solo vale</w:t>
            </w:r>
          </w:p>
        </w:tc>
        <w:tc>
          <w:tcPr>
            <w:tcW w:w="1928" w:type="dxa"/>
          </w:tcPr>
          <w:p w14:paraId="301BEB5E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id_apertura (UNIQUE)</w:t>
            </w:r>
          </w:p>
        </w:tc>
      </w:tr>
      <w:tr w:rsidR="00696988" w14:paraId="1D05FE6E" w14:textId="77777777">
        <w:trPr>
          <w:cantSplit/>
          <w:jc w:val="center"/>
        </w:trPr>
        <w:tc>
          <w:tcPr>
            <w:tcW w:w="1531" w:type="dxa"/>
            <w:shd w:val="clear" w:color="auto" w:fill="EEF3F8"/>
          </w:tcPr>
          <w:p w14:paraId="29AC7F6C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COTIZACION</w:t>
            </w:r>
          </w:p>
        </w:tc>
        <w:tc>
          <w:tcPr>
            <w:tcW w:w="1984" w:type="dxa"/>
            <w:shd w:val="clear" w:color="auto" w:fill="EEF3F8"/>
          </w:tcPr>
          <w:p w14:paraId="59A11837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VENTAS</w:t>
            </w:r>
          </w:p>
        </w:tc>
        <w:tc>
          <w:tcPr>
            <w:tcW w:w="1304" w:type="dxa"/>
            <w:shd w:val="clear" w:color="auto" w:fill="EEF3F8"/>
          </w:tcPr>
          <w:p w14:paraId="142AE8D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1:0..1</w:t>
            </w:r>
          </w:p>
        </w:tc>
        <w:tc>
          <w:tcPr>
            <w:tcW w:w="2608" w:type="dxa"/>
            <w:shd w:val="clear" w:color="auto" w:fill="EEF3F8"/>
          </w:tcPr>
          <w:p w14:paraId="4D3391C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Una cotización se factura una sola vez</w:t>
            </w:r>
          </w:p>
        </w:tc>
        <w:tc>
          <w:tcPr>
            <w:tcW w:w="1928" w:type="dxa"/>
            <w:shd w:val="clear" w:color="auto" w:fill="EEF3F8"/>
          </w:tcPr>
          <w:p w14:paraId="4E6BEA3D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id_cotizacion (UNIQUE)</w:t>
            </w:r>
          </w:p>
        </w:tc>
      </w:tr>
      <w:tr w:rsidR="00696988" w14:paraId="4C27BD4C" w14:textId="77777777">
        <w:trPr>
          <w:cantSplit/>
          <w:jc w:val="center"/>
        </w:trPr>
        <w:tc>
          <w:tcPr>
            <w:tcW w:w="1531" w:type="dxa"/>
          </w:tcPr>
          <w:p w14:paraId="09FE746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COMPRAS</w:t>
            </w:r>
          </w:p>
        </w:tc>
        <w:tc>
          <w:tcPr>
            <w:tcW w:w="1984" w:type="dxa"/>
          </w:tcPr>
          <w:p w14:paraId="01C3DD2D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DETALLE_COMPRA</w:t>
            </w:r>
          </w:p>
        </w:tc>
        <w:tc>
          <w:tcPr>
            <w:tcW w:w="1304" w:type="dxa"/>
          </w:tcPr>
          <w:p w14:paraId="5208A757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2608" w:type="dxa"/>
          </w:tcPr>
          <w:p w14:paraId="3108A3F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Una compra tiene varios productos</w:t>
            </w:r>
          </w:p>
        </w:tc>
        <w:tc>
          <w:tcPr>
            <w:tcW w:w="1928" w:type="dxa"/>
          </w:tcPr>
          <w:p w14:paraId="33868EF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id_compra</w:t>
            </w:r>
          </w:p>
        </w:tc>
      </w:tr>
      <w:tr w:rsidR="00696988" w14:paraId="2433695D" w14:textId="77777777">
        <w:trPr>
          <w:cantSplit/>
          <w:jc w:val="center"/>
        </w:trPr>
        <w:tc>
          <w:tcPr>
            <w:tcW w:w="1531" w:type="dxa"/>
            <w:shd w:val="clear" w:color="auto" w:fill="EEF3F8"/>
          </w:tcPr>
          <w:p w14:paraId="2B95FA7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VENTAS</w:t>
            </w:r>
          </w:p>
        </w:tc>
        <w:tc>
          <w:tcPr>
            <w:tcW w:w="1984" w:type="dxa"/>
            <w:shd w:val="clear" w:color="auto" w:fill="EEF3F8"/>
          </w:tcPr>
          <w:p w14:paraId="33B618EC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DETALLE_VENTA</w:t>
            </w:r>
          </w:p>
        </w:tc>
        <w:tc>
          <w:tcPr>
            <w:tcW w:w="1304" w:type="dxa"/>
            <w:shd w:val="clear" w:color="auto" w:fill="EEF3F8"/>
          </w:tcPr>
          <w:p w14:paraId="6BE6D4F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2608" w:type="dxa"/>
            <w:shd w:val="clear" w:color="auto" w:fill="EEF3F8"/>
          </w:tcPr>
          <w:p w14:paraId="118539FD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Una venta tiene varios productos</w:t>
            </w:r>
          </w:p>
        </w:tc>
        <w:tc>
          <w:tcPr>
            <w:tcW w:w="1928" w:type="dxa"/>
            <w:shd w:val="clear" w:color="auto" w:fill="EEF3F8"/>
          </w:tcPr>
          <w:p w14:paraId="3F0E572F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id_venta</w:t>
            </w:r>
          </w:p>
        </w:tc>
      </w:tr>
      <w:tr w:rsidR="00696988" w14:paraId="41F4B7AE" w14:textId="77777777">
        <w:trPr>
          <w:cantSplit/>
          <w:jc w:val="center"/>
        </w:trPr>
        <w:tc>
          <w:tcPr>
            <w:tcW w:w="1531" w:type="dxa"/>
          </w:tcPr>
          <w:p w14:paraId="635DCC9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VENTAS</w:t>
            </w:r>
          </w:p>
        </w:tc>
        <w:tc>
          <w:tcPr>
            <w:tcW w:w="1984" w:type="dxa"/>
          </w:tcPr>
          <w:p w14:paraId="207F3C8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PAGO_VENTA</w:t>
            </w:r>
          </w:p>
        </w:tc>
        <w:tc>
          <w:tcPr>
            <w:tcW w:w="1304" w:type="dxa"/>
          </w:tcPr>
          <w:p w14:paraId="4C413E2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2608" w:type="dxa"/>
          </w:tcPr>
          <w:p w14:paraId="7DF9A8A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Una venta se paga con uno o varios pagos</w:t>
            </w:r>
          </w:p>
        </w:tc>
        <w:tc>
          <w:tcPr>
            <w:tcW w:w="1928" w:type="dxa"/>
          </w:tcPr>
          <w:p w14:paraId="6DC88DCC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id_venta</w:t>
            </w:r>
          </w:p>
        </w:tc>
      </w:tr>
      <w:tr w:rsidR="00696988" w14:paraId="33A57D7F" w14:textId="77777777">
        <w:trPr>
          <w:cantSplit/>
          <w:jc w:val="center"/>
        </w:trPr>
        <w:tc>
          <w:tcPr>
            <w:tcW w:w="1531" w:type="dxa"/>
            <w:shd w:val="clear" w:color="auto" w:fill="EEF3F8"/>
          </w:tcPr>
          <w:p w14:paraId="64376FB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COTIZACION</w:t>
            </w:r>
          </w:p>
        </w:tc>
        <w:tc>
          <w:tcPr>
            <w:tcW w:w="1984" w:type="dxa"/>
            <w:shd w:val="clear" w:color="auto" w:fill="EEF3F8"/>
          </w:tcPr>
          <w:p w14:paraId="3DC4BF3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DETALLE_COTIZACION</w:t>
            </w:r>
          </w:p>
        </w:tc>
        <w:tc>
          <w:tcPr>
            <w:tcW w:w="1304" w:type="dxa"/>
            <w:shd w:val="clear" w:color="auto" w:fill="EEF3F8"/>
          </w:tcPr>
          <w:p w14:paraId="3FE808EE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2608" w:type="dxa"/>
            <w:shd w:val="clear" w:color="auto" w:fill="EEF3F8"/>
          </w:tcPr>
          <w:p w14:paraId="43AB608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Una cotización tiene varios productos</w:t>
            </w:r>
          </w:p>
        </w:tc>
        <w:tc>
          <w:tcPr>
            <w:tcW w:w="1928" w:type="dxa"/>
            <w:shd w:val="clear" w:color="auto" w:fill="EEF3F8"/>
          </w:tcPr>
          <w:p w14:paraId="20A34BF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id_cotizacion</w:t>
            </w:r>
          </w:p>
        </w:tc>
      </w:tr>
      <w:tr w:rsidR="00696988" w14:paraId="2F9F8AFF" w14:textId="77777777">
        <w:trPr>
          <w:cantSplit/>
          <w:jc w:val="center"/>
        </w:trPr>
        <w:tc>
          <w:tcPr>
            <w:tcW w:w="1531" w:type="dxa"/>
          </w:tcPr>
          <w:p w14:paraId="6ECC514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METODO_PAGO</w:t>
            </w:r>
          </w:p>
        </w:tc>
        <w:tc>
          <w:tcPr>
            <w:tcW w:w="1984" w:type="dxa"/>
          </w:tcPr>
          <w:p w14:paraId="2F569FA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PAGO_VENTA</w:t>
            </w:r>
          </w:p>
        </w:tc>
        <w:tc>
          <w:tcPr>
            <w:tcW w:w="1304" w:type="dxa"/>
          </w:tcPr>
          <w:p w14:paraId="2936BC2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2608" w:type="dxa"/>
          </w:tcPr>
          <w:p w14:paraId="33DC1342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 método se usa en muchos pagos</w:t>
            </w:r>
          </w:p>
        </w:tc>
        <w:tc>
          <w:tcPr>
            <w:tcW w:w="1928" w:type="dxa"/>
          </w:tcPr>
          <w:p w14:paraId="1CDB999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id_metodo</w:t>
            </w:r>
          </w:p>
        </w:tc>
      </w:tr>
      <w:tr w:rsidR="00696988" w14:paraId="6621DF15" w14:textId="77777777">
        <w:trPr>
          <w:cantSplit/>
          <w:jc w:val="center"/>
        </w:trPr>
        <w:tc>
          <w:tcPr>
            <w:tcW w:w="1531" w:type="dxa"/>
            <w:shd w:val="clear" w:color="auto" w:fill="EEF3F8"/>
          </w:tcPr>
          <w:p w14:paraId="16A4366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PRODUCTOS</w:t>
            </w:r>
          </w:p>
        </w:tc>
        <w:tc>
          <w:tcPr>
            <w:tcW w:w="1984" w:type="dxa"/>
            <w:shd w:val="clear" w:color="auto" w:fill="EEF3F8"/>
          </w:tcPr>
          <w:p w14:paraId="34C6BD4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DETALLE_COMPRA / VENTA / COTIZACION</w:t>
            </w:r>
          </w:p>
        </w:tc>
        <w:tc>
          <w:tcPr>
            <w:tcW w:w="1304" w:type="dxa"/>
            <w:shd w:val="clear" w:color="auto" w:fill="EEF3F8"/>
          </w:tcPr>
          <w:p w14:paraId="4757C2F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2608" w:type="dxa"/>
            <w:shd w:val="clear" w:color="auto" w:fill="EEF3F8"/>
          </w:tcPr>
          <w:p w14:paraId="0CDFD288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 producto aparece en muchos documentos</w:t>
            </w:r>
          </w:p>
        </w:tc>
        <w:tc>
          <w:tcPr>
            <w:tcW w:w="1928" w:type="dxa"/>
            <w:shd w:val="clear" w:color="auto" w:fill="EEF3F8"/>
          </w:tcPr>
          <w:p w14:paraId="019C597E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id_producto</w:t>
            </w:r>
          </w:p>
        </w:tc>
      </w:tr>
      <w:tr w:rsidR="00696988" w14:paraId="39C6A8CF" w14:textId="77777777">
        <w:trPr>
          <w:cantSplit/>
          <w:jc w:val="center"/>
        </w:trPr>
        <w:tc>
          <w:tcPr>
            <w:tcW w:w="1531" w:type="dxa"/>
          </w:tcPr>
          <w:p w14:paraId="3C781E3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PRODUCTOS</w:t>
            </w:r>
          </w:p>
        </w:tc>
        <w:tc>
          <w:tcPr>
            <w:tcW w:w="1984" w:type="dxa"/>
          </w:tcPr>
          <w:p w14:paraId="672B22E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KARDEX / AUDITORIA_PRODUCTO</w:t>
            </w:r>
          </w:p>
        </w:tc>
        <w:tc>
          <w:tcPr>
            <w:tcW w:w="1304" w:type="dxa"/>
          </w:tcPr>
          <w:p w14:paraId="7CE5ECD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2608" w:type="dxa"/>
          </w:tcPr>
          <w:p w14:paraId="1BBC3C3E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 producto tiene muchos movimientos y cambios de precio</w:t>
            </w:r>
          </w:p>
        </w:tc>
        <w:tc>
          <w:tcPr>
            <w:tcW w:w="1928" w:type="dxa"/>
          </w:tcPr>
          <w:p w14:paraId="1F5FD04C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id_producto</w:t>
            </w:r>
          </w:p>
        </w:tc>
      </w:tr>
    </w:tbl>
    <w:p w14:paraId="1546E5B1" w14:textId="77777777" w:rsidR="00696988" w:rsidRDefault="00696988">
      <w:pPr>
        <w:spacing w:after="40"/>
      </w:pPr>
    </w:p>
    <w:p w14:paraId="5BE67EA2" w14:textId="77777777" w:rsidR="00696988" w:rsidRDefault="00BD4F9A">
      <w:pPr>
        <w:jc w:val="both"/>
      </w:pPr>
      <w:r>
        <w:rPr>
          <w:rFonts w:ascii="Consolas" w:hAnsi="Consolas"/>
          <w:sz w:val="19"/>
        </w:rPr>
        <w:t>POLITICA_SANCION</w:t>
      </w:r>
      <w:r>
        <w:t xml:space="preserve"> no tiene llaves foráneas: es un catálogo de parámetros que consulta la vista </w:t>
      </w:r>
      <w:r>
        <w:rPr>
          <w:rFonts w:ascii="Consolas" w:hAnsi="Consolas"/>
          <w:sz w:val="19"/>
        </w:rPr>
        <w:t>VW_SANCIONES_MES</w:t>
      </w:r>
      <w:r>
        <w:t>.</w:t>
      </w:r>
    </w:p>
    <w:p w14:paraId="3494E3B2" w14:textId="77777777" w:rsidR="00696988" w:rsidRDefault="00BD4F9A">
      <w:pPr>
        <w:pStyle w:val="Ttulo2"/>
      </w:pPr>
      <w:bookmarkStart w:id="13" w:name="_Toc244038897"/>
      <w:r>
        <w:t>2.3 Resoluci</w:t>
      </w:r>
      <w:r>
        <w:t>ó</w:t>
      </w:r>
      <w:r>
        <w:t>n de relaciones de muchos a muchos</w:t>
      </w:r>
      <w:bookmarkEnd w:id="13"/>
    </w:p>
    <w:p w14:paraId="4EEFEB25" w14:textId="77777777" w:rsidR="00696988" w:rsidRDefault="00BD4F9A">
      <w:pPr>
        <w:jc w:val="both"/>
      </w:pPr>
      <w:r>
        <w:t xml:space="preserve">Una relación de muchos a muchos (M:N) no puede implementarse directamente en un modelo relacional. Cada una se resolvió con una </w:t>
      </w:r>
      <w:r>
        <w:rPr>
          <w:b/>
        </w:rPr>
        <w:t>entidad asociativa</w:t>
      </w:r>
      <w:r>
        <w:t xml:space="preserve"> cuya llave combina las llaves de las dos entidades y que, cuando hace falta, guarda los datos propios de la relación: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2835"/>
        <w:gridCol w:w="3005"/>
      </w:tblGrid>
      <w:tr w:rsidR="00696988" w14:paraId="51F30E9C" w14:textId="77777777">
        <w:trPr>
          <w:tblHeader/>
          <w:jc w:val="center"/>
        </w:trPr>
        <w:tc>
          <w:tcPr>
            <w:tcW w:w="3515" w:type="dxa"/>
            <w:shd w:val="clear" w:color="auto" w:fill="1F4E79"/>
          </w:tcPr>
          <w:p w14:paraId="651CCF38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Relación M:N</w:t>
            </w:r>
          </w:p>
        </w:tc>
        <w:tc>
          <w:tcPr>
            <w:tcW w:w="2835" w:type="dxa"/>
            <w:shd w:val="clear" w:color="auto" w:fill="1F4E79"/>
          </w:tcPr>
          <w:p w14:paraId="1D467CF3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Entidad asociativa</w:t>
            </w:r>
          </w:p>
        </w:tc>
        <w:tc>
          <w:tcPr>
            <w:tcW w:w="3005" w:type="dxa"/>
            <w:shd w:val="clear" w:color="auto" w:fill="1F4E79"/>
          </w:tcPr>
          <w:p w14:paraId="34343571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Datos propios de la relación</w:t>
            </w:r>
          </w:p>
        </w:tc>
      </w:tr>
      <w:tr w:rsidR="00696988" w14:paraId="00CF1E17" w14:textId="77777777">
        <w:trPr>
          <w:cantSplit/>
          <w:jc w:val="center"/>
        </w:trPr>
        <w:tc>
          <w:tcPr>
            <w:tcW w:w="3515" w:type="dxa"/>
          </w:tcPr>
          <w:p w14:paraId="7484595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Un usuario tiene varios roles y un rol lo tienen varios usuarios</w:t>
            </w:r>
          </w:p>
        </w:tc>
        <w:tc>
          <w:tcPr>
            <w:tcW w:w="2835" w:type="dxa"/>
          </w:tcPr>
          <w:p w14:paraId="1464B401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USUARIO_ROL (PK compuesta: id_usuario, id_rol)</w:t>
            </w:r>
          </w:p>
        </w:tc>
        <w:tc>
          <w:tcPr>
            <w:tcW w:w="3005" w:type="dxa"/>
          </w:tcPr>
          <w:p w14:paraId="765A49D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Ninguno</w:t>
            </w:r>
          </w:p>
        </w:tc>
      </w:tr>
      <w:tr w:rsidR="00696988" w14:paraId="1BAEC6AC" w14:textId="77777777">
        <w:trPr>
          <w:cantSplit/>
          <w:jc w:val="center"/>
        </w:trPr>
        <w:tc>
          <w:tcPr>
            <w:tcW w:w="3515" w:type="dxa"/>
            <w:shd w:val="clear" w:color="auto" w:fill="EEF3F8"/>
          </w:tcPr>
          <w:p w14:paraId="24C20457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Una compra incluye varios productos y un producto está en varias compras</w:t>
            </w:r>
          </w:p>
        </w:tc>
        <w:tc>
          <w:tcPr>
            <w:tcW w:w="2835" w:type="dxa"/>
            <w:shd w:val="clear" w:color="auto" w:fill="EEF3F8"/>
          </w:tcPr>
          <w:p w14:paraId="422D48F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DETALLE_COMPRA</w:t>
            </w:r>
          </w:p>
        </w:tc>
        <w:tc>
          <w:tcPr>
            <w:tcW w:w="3005" w:type="dxa"/>
            <w:shd w:val="clear" w:color="auto" w:fill="EEF3F8"/>
          </w:tcPr>
          <w:p w14:paraId="5E55C68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cantidad, precio_costo, subtotal</w:t>
            </w:r>
          </w:p>
        </w:tc>
      </w:tr>
      <w:tr w:rsidR="00696988" w14:paraId="6183DE64" w14:textId="77777777">
        <w:trPr>
          <w:cantSplit/>
          <w:jc w:val="center"/>
        </w:trPr>
        <w:tc>
          <w:tcPr>
            <w:tcW w:w="3515" w:type="dxa"/>
          </w:tcPr>
          <w:p w14:paraId="1B0877D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lastRenderedPageBreak/>
              <w:t>Una venta incluye varios productos y un producto está en varias ventas</w:t>
            </w:r>
          </w:p>
        </w:tc>
        <w:tc>
          <w:tcPr>
            <w:tcW w:w="2835" w:type="dxa"/>
          </w:tcPr>
          <w:p w14:paraId="2EEA7EA0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DETALLE_VENTA</w:t>
            </w:r>
          </w:p>
        </w:tc>
        <w:tc>
          <w:tcPr>
            <w:tcW w:w="3005" w:type="dxa"/>
          </w:tcPr>
          <w:p w14:paraId="75087BD7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cantidad, precio_venta, subtotal</w:t>
            </w:r>
          </w:p>
        </w:tc>
      </w:tr>
      <w:tr w:rsidR="00696988" w14:paraId="33B0D249" w14:textId="77777777">
        <w:trPr>
          <w:cantSplit/>
          <w:jc w:val="center"/>
        </w:trPr>
        <w:tc>
          <w:tcPr>
            <w:tcW w:w="3515" w:type="dxa"/>
            <w:shd w:val="clear" w:color="auto" w:fill="EEF3F8"/>
          </w:tcPr>
          <w:p w14:paraId="1AF782C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Una cotización incluye varios productos y un producto está en varias cotizaciones</w:t>
            </w:r>
          </w:p>
        </w:tc>
        <w:tc>
          <w:tcPr>
            <w:tcW w:w="2835" w:type="dxa"/>
            <w:shd w:val="clear" w:color="auto" w:fill="EEF3F8"/>
          </w:tcPr>
          <w:p w14:paraId="246043EA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DETALLE_COTIZACION</w:t>
            </w:r>
          </w:p>
        </w:tc>
        <w:tc>
          <w:tcPr>
            <w:tcW w:w="3005" w:type="dxa"/>
            <w:shd w:val="clear" w:color="auto" w:fill="EEF3F8"/>
          </w:tcPr>
          <w:p w14:paraId="1C1A300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cantidad, precio, subtotal</w:t>
            </w:r>
          </w:p>
        </w:tc>
      </w:tr>
      <w:tr w:rsidR="00696988" w14:paraId="3572132B" w14:textId="77777777">
        <w:trPr>
          <w:cantSplit/>
          <w:jc w:val="center"/>
        </w:trPr>
        <w:tc>
          <w:tcPr>
            <w:tcW w:w="3515" w:type="dxa"/>
          </w:tcPr>
          <w:p w14:paraId="21800347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Una venta se paga con varios métodos y un método se usa en varias ventas</w:t>
            </w:r>
          </w:p>
        </w:tc>
        <w:tc>
          <w:tcPr>
            <w:tcW w:w="2835" w:type="dxa"/>
          </w:tcPr>
          <w:p w14:paraId="470A7C9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PAGO_VENTA</w:t>
            </w:r>
          </w:p>
        </w:tc>
        <w:tc>
          <w:tcPr>
            <w:tcW w:w="3005" w:type="dxa"/>
          </w:tcPr>
          <w:p w14:paraId="785A260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monto, referencia, monto_recibido</w:t>
            </w:r>
          </w:p>
        </w:tc>
      </w:tr>
    </w:tbl>
    <w:p w14:paraId="745621AC" w14:textId="77777777" w:rsidR="00696988" w:rsidRDefault="00696988">
      <w:pPr>
        <w:spacing w:after="40"/>
      </w:pPr>
    </w:p>
    <w:p w14:paraId="2756C783" w14:textId="77777777" w:rsidR="00696988" w:rsidRDefault="00BD4F9A">
      <w:pPr>
        <w:pStyle w:val="Ttulo2"/>
      </w:pPr>
      <w:bookmarkStart w:id="14" w:name="_Toc244038898"/>
      <w:r>
        <w:t>2.4 Diagrama Entidad</w:t>
      </w:r>
      <w:r>
        <w:t>–</w:t>
      </w:r>
      <w:r>
        <w:t>Relaci</w:t>
      </w:r>
      <w:r>
        <w:t>ó</w:t>
      </w:r>
      <w:r>
        <w:t>n</w:t>
      </w:r>
      <w:bookmarkEnd w:id="14"/>
    </w:p>
    <w:p w14:paraId="4730A22A" w14:textId="77777777" w:rsidR="00696988" w:rsidRDefault="00BD4F9A">
      <w:pPr>
        <w:jc w:val="both"/>
      </w:pPr>
      <w:r>
        <w:t xml:space="preserve">El modelo lógico se elaboró en </w:t>
      </w:r>
      <w:r>
        <w:rPr>
          <w:b/>
        </w:rPr>
        <w:t>Oracle SQL Developer Data Modeler</w:t>
      </w:r>
      <w:r>
        <w:t xml:space="preserve"> con notación de pata de gallo (Barker / Information Engineering). Se generó a partir del esquema real </w:t>
      </w:r>
      <w:r>
        <w:rPr>
          <w:rFonts w:ascii="Consolas" w:hAnsi="Consolas"/>
          <w:sz w:val="19"/>
        </w:rPr>
        <w:t>SISTEMA_VENTAS</w:t>
      </w:r>
      <w:r>
        <w:t xml:space="preserve"> (ingeniería inversa), por lo que el diagrama coincide exactamente con la base de datos implementada.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696988" w14:paraId="72915C28" w14:textId="77777777">
        <w:trPr>
          <w:jc w:val="center"/>
        </w:trPr>
        <w:tc>
          <w:tcPr>
            <w:tcW w:w="9354" w:type="dxa"/>
            <w:shd w:val="clear" w:color="auto" w:fill="FFF8E1"/>
          </w:tcPr>
          <w:p w14:paraId="2FC9FA3A" w14:textId="77777777" w:rsidR="00696988" w:rsidRDefault="00BD4F9A">
            <w:pPr>
              <w:spacing w:before="1200" w:after="1200"/>
              <w:jc w:val="center"/>
            </w:pPr>
            <w:r>
              <w:rPr>
                <w:b/>
                <w:color w:val="A16207"/>
              </w:rPr>
              <w:t>[ PEGUE AQUÍ: Diagrama Entidad–Relación (modelo lógico) ]</w:t>
            </w:r>
            <w:r>
              <w:rPr>
                <w:b/>
                <w:color w:val="A16207"/>
              </w:rPr>
              <w:br/>
            </w:r>
            <w:r>
              <w:rPr>
                <w:color w:val="595959"/>
                <w:sz w:val="18"/>
              </w:rPr>
              <w:t>Data Modeler → Archivo → Imprimir diagrama → A imagen (PNG). Ajuste el ancho a la página.</w:t>
            </w:r>
          </w:p>
        </w:tc>
      </w:tr>
    </w:tbl>
    <w:p w14:paraId="4D89699C" w14:textId="77777777" w:rsidR="00696988" w:rsidRDefault="00BD4F9A">
      <w:pPr>
        <w:jc w:val="center"/>
      </w:pPr>
      <w:r>
        <w:rPr>
          <w:i/>
          <w:color w:val="595959"/>
          <w:sz w:val="19"/>
        </w:rPr>
        <w:t>Figura 1. Diagrama Entidad–Relación (modelo lógico).</w:t>
      </w:r>
    </w:p>
    <w:p w14:paraId="2BA561E9" w14:textId="77777777" w:rsidR="00696988" w:rsidRDefault="00BD4F9A">
      <w:pPr>
        <w:pStyle w:val="Ttulo2"/>
      </w:pPr>
      <w:bookmarkStart w:id="15" w:name="_Toc244038899"/>
      <w:r>
        <w:t>2.5 Modelo relacional</w:t>
      </w:r>
      <w:bookmarkEnd w:id="15"/>
    </w:p>
    <w:p w14:paraId="02A9F221" w14:textId="77777777" w:rsidR="00696988" w:rsidRDefault="00BD4F9A">
      <w:pPr>
        <w:jc w:val="both"/>
      </w:pPr>
      <w:r>
        <w:t xml:space="preserve">Cada entidad se transformó en una tabla. Las llaves primarias se indican </w:t>
      </w:r>
      <w:r>
        <w:rPr>
          <w:b/>
        </w:rPr>
        <w:t>subrayadas en el diagrama</w:t>
      </w:r>
      <w:r>
        <w:t xml:space="preserve"> y aquí en negrita; las llaves foráneas se marcan con (FK → tabla).</w:t>
      </w:r>
    </w:p>
    <w:p w14:paraId="4CBA7E3B" w14:textId="77777777" w:rsidR="00696988" w:rsidRDefault="00BD4F9A">
      <w:pPr>
        <w:pStyle w:val="Listaconvietas"/>
      </w:pPr>
      <w:r>
        <w:rPr>
          <w:sz w:val="19"/>
        </w:rPr>
        <w:t>ROL(</w:t>
      </w:r>
      <w:r>
        <w:rPr>
          <w:b/>
          <w:sz w:val="19"/>
        </w:rPr>
        <w:t>id_rol</w:t>
      </w:r>
      <w:r>
        <w:rPr>
          <w:sz w:val="19"/>
        </w:rPr>
        <w:t>, nombre_rol, descripcion)</w:t>
      </w:r>
    </w:p>
    <w:p w14:paraId="298977A7" w14:textId="77777777" w:rsidR="00696988" w:rsidRDefault="00BD4F9A">
      <w:pPr>
        <w:pStyle w:val="Listaconvietas"/>
      </w:pPr>
      <w:r>
        <w:rPr>
          <w:sz w:val="19"/>
        </w:rPr>
        <w:t>USUARIO(</w:t>
      </w:r>
      <w:r>
        <w:rPr>
          <w:b/>
          <w:sz w:val="19"/>
        </w:rPr>
        <w:t>id_usuario</w:t>
      </w:r>
      <w:r>
        <w:rPr>
          <w:sz w:val="19"/>
        </w:rPr>
        <w:t>, usuario, password, estado)</w:t>
      </w:r>
    </w:p>
    <w:p w14:paraId="19C00076" w14:textId="77777777" w:rsidR="00696988" w:rsidRDefault="00BD4F9A">
      <w:pPr>
        <w:pStyle w:val="Listaconvietas"/>
      </w:pPr>
      <w:r>
        <w:rPr>
          <w:sz w:val="19"/>
        </w:rPr>
        <w:t>USUARIO_ROL(</w:t>
      </w:r>
      <w:r>
        <w:rPr>
          <w:b/>
          <w:sz w:val="19"/>
        </w:rPr>
        <w:t>id_usuario</w:t>
      </w:r>
      <w:r>
        <w:rPr>
          <w:sz w:val="19"/>
        </w:rPr>
        <w:t xml:space="preserve"> (FK → USUARIO), </w:t>
      </w:r>
      <w:r>
        <w:rPr>
          <w:b/>
          <w:sz w:val="19"/>
        </w:rPr>
        <w:t>id_rol</w:t>
      </w:r>
      <w:r>
        <w:rPr>
          <w:sz w:val="19"/>
        </w:rPr>
        <w:t xml:space="preserve"> (FK → ROL))</w:t>
      </w:r>
    </w:p>
    <w:p w14:paraId="75DE6A95" w14:textId="77777777" w:rsidR="00696988" w:rsidRDefault="00BD4F9A">
      <w:pPr>
        <w:pStyle w:val="Listaconvietas"/>
      </w:pPr>
      <w:r>
        <w:rPr>
          <w:sz w:val="19"/>
        </w:rPr>
        <w:t>CLIENTES(</w:t>
      </w:r>
      <w:r>
        <w:rPr>
          <w:b/>
          <w:sz w:val="19"/>
        </w:rPr>
        <w:t>id_cliente</w:t>
      </w:r>
      <w:r>
        <w:rPr>
          <w:sz w:val="19"/>
        </w:rPr>
        <w:t>, nombre, direccion, telefono, correo)</w:t>
      </w:r>
    </w:p>
    <w:p w14:paraId="70ABCD69" w14:textId="77777777" w:rsidR="00696988" w:rsidRDefault="00BD4F9A">
      <w:pPr>
        <w:pStyle w:val="Listaconvietas"/>
      </w:pPr>
      <w:r>
        <w:rPr>
          <w:sz w:val="19"/>
        </w:rPr>
        <w:t>PROVEEDORES(</w:t>
      </w:r>
      <w:r>
        <w:rPr>
          <w:b/>
          <w:sz w:val="19"/>
        </w:rPr>
        <w:t>id_proveedor</w:t>
      </w:r>
      <w:r>
        <w:rPr>
          <w:sz w:val="19"/>
        </w:rPr>
        <w:t>, nombre, direccion, telefono, nit)</w:t>
      </w:r>
    </w:p>
    <w:p w14:paraId="09F43BF2" w14:textId="77777777" w:rsidR="00696988" w:rsidRDefault="00BD4F9A">
      <w:pPr>
        <w:pStyle w:val="Listaconvietas"/>
      </w:pPr>
      <w:r>
        <w:rPr>
          <w:sz w:val="19"/>
        </w:rPr>
        <w:t>PRODUCTOS(</w:t>
      </w:r>
      <w:r>
        <w:rPr>
          <w:b/>
          <w:sz w:val="19"/>
        </w:rPr>
        <w:t>id_producto</w:t>
      </w:r>
      <w:r>
        <w:rPr>
          <w:sz w:val="19"/>
        </w:rPr>
        <w:t>, nombre, precio_compra, precio_venta, stock, estado, fecha_registro, stock_minimo)</w:t>
      </w:r>
    </w:p>
    <w:p w14:paraId="79AC5DB2" w14:textId="77777777" w:rsidR="00696988" w:rsidRDefault="00BD4F9A">
      <w:pPr>
        <w:pStyle w:val="Listaconvietas"/>
      </w:pPr>
      <w:r>
        <w:rPr>
          <w:sz w:val="19"/>
        </w:rPr>
        <w:t>CAJA(</w:t>
      </w:r>
      <w:r>
        <w:rPr>
          <w:b/>
          <w:sz w:val="19"/>
        </w:rPr>
        <w:t>id_caja</w:t>
      </w:r>
      <w:r>
        <w:rPr>
          <w:sz w:val="19"/>
        </w:rPr>
        <w:t>, nombre, estado)</w:t>
      </w:r>
    </w:p>
    <w:p w14:paraId="64936B00" w14:textId="77777777" w:rsidR="00696988" w:rsidRDefault="00BD4F9A">
      <w:pPr>
        <w:pStyle w:val="Listaconvietas"/>
      </w:pPr>
      <w:r>
        <w:rPr>
          <w:sz w:val="19"/>
        </w:rPr>
        <w:t>APERTURA_CAJA(</w:t>
      </w:r>
      <w:r>
        <w:rPr>
          <w:b/>
          <w:sz w:val="19"/>
        </w:rPr>
        <w:t>id_apertura</w:t>
      </w:r>
      <w:r>
        <w:rPr>
          <w:sz w:val="19"/>
        </w:rPr>
        <w:t>, id_caja (FK → CAJA), id_usuario (FK → USUARIO), fecha_apertura, monto_inicial, fecha_cierre, monto_esperado, monto_contado, diferencia, estado, observacion_cierre)</w:t>
      </w:r>
    </w:p>
    <w:p w14:paraId="067CCA3A" w14:textId="77777777" w:rsidR="00696988" w:rsidRDefault="00BD4F9A">
      <w:pPr>
        <w:pStyle w:val="Listaconvietas"/>
      </w:pPr>
      <w:r>
        <w:rPr>
          <w:sz w:val="19"/>
        </w:rPr>
        <w:t>COTIZACION(</w:t>
      </w:r>
      <w:r>
        <w:rPr>
          <w:b/>
          <w:sz w:val="19"/>
        </w:rPr>
        <w:t>id_cotizacion</w:t>
      </w:r>
      <w:r>
        <w:rPr>
          <w:sz w:val="19"/>
        </w:rPr>
        <w:t>, id_cliente (FK → CLIENTES), id_usuario (FK → USUARIO), fecha, fecha_vencimiento, total, estado)</w:t>
      </w:r>
    </w:p>
    <w:p w14:paraId="7C66C3C5" w14:textId="77777777" w:rsidR="00696988" w:rsidRDefault="00BD4F9A">
      <w:pPr>
        <w:pStyle w:val="Listaconvietas"/>
      </w:pPr>
      <w:r>
        <w:rPr>
          <w:sz w:val="19"/>
        </w:rPr>
        <w:t>DETALLE_COTIZACION(</w:t>
      </w:r>
      <w:r>
        <w:rPr>
          <w:b/>
          <w:sz w:val="19"/>
        </w:rPr>
        <w:t>id_detalle_cotizacion</w:t>
      </w:r>
      <w:r>
        <w:rPr>
          <w:sz w:val="19"/>
        </w:rPr>
        <w:t>, id_cotizacion (FK → COTIZACION), id_producto (FK → PRODUCTOS), cantidad, precio, subtotal)</w:t>
      </w:r>
    </w:p>
    <w:p w14:paraId="0D715F52" w14:textId="77777777" w:rsidR="00696988" w:rsidRDefault="00BD4F9A">
      <w:pPr>
        <w:pStyle w:val="Listaconvietas"/>
      </w:pPr>
      <w:r>
        <w:rPr>
          <w:sz w:val="19"/>
        </w:rPr>
        <w:t>COMPRAS(</w:t>
      </w:r>
      <w:r>
        <w:rPr>
          <w:b/>
          <w:sz w:val="19"/>
        </w:rPr>
        <w:t>id_compra</w:t>
      </w:r>
      <w:r>
        <w:rPr>
          <w:sz w:val="19"/>
        </w:rPr>
        <w:t>, fecha, total, id_proveedor (FK → PROVEEDORES), id_usuario (FK → USUARIO))</w:t>
      </w:r>
    </w:p>
    <w:p w14:paraId="51627EEA" w14:textId="77777777" w:rsidR="00696988" w:rsidRDefault="00BD4F9A">
      <w:pPr>
        <w:pStyle w:val="Listaconvietas"/>
      </w:pPr>
      <w:r>
        <w:rPr>
          <w:sz w:val="19"/>
        </w:rPr>
        <w:lastRenderedPageBreak/>
        <w:t>DETALLE_COMPRA(</w:t>
      </w:r>
      <w:r>
        <w:rPr>
          <w:b/>
          <w:sz w:val="19"/>
        </w:rPr>
        <w:t>id_detalle_compra</w:t>
      </w:r>
      <w:r>
        <w:rPr>
          <w:sz w:val="19"/>
        </w:rPr>
        <w:t>, id_compra (FK → COMPRAS), id_producto (FK → PRODUCTOS), cantidad, precio_costo, subtotal)</w:t>
      </w:r>
    </w:p>
    <w:p w14:paraId="4AABC4B4" w14:textId="77777777" w:rsidR="00696988" w:rsidRDefault="00BD4F9A">
      <w:pPr>
        <w:pStyle w:val="Listaconvietas"/>
      </w:pPr>
      <w:r>
        <w:rPr>
          <w:sz w:val="19"/>
        </w:rPr>
        <w:t>VENTAS(</w:t>
      </w:r>
      <w:r>
        <w:rPr>
          <w:b/>
          <w:sz w:val="19"/>
        </w:rPr>
        <w:t>id_venta</w:t>
      </w:r>
      <w:r>
        <w:rPr>
          <w:sz w:val="19"/>
        </w:rPr>
        <w:t>, fecha, total, id_cliente (FK → CLIENTES), id_usuario (FK → USUARIO), id_apertura (FK → APERTURA_CAJA), id_cotizacion (FK → COTIZACION), estado, fecha_anulacion, id_usuario_anula (FK → USUARIO), id_usuario_autoriza (FK → USUARIO), motivo_anulacion)</w:t>
      </w:r>
    </w:p>
    <w:p w14:paraId="3AA6043C" w14:textId="77777777" w:rsidR="00696988" w:rsidRDefault="00BD4F9A">
      <w:pPr>
        <w:pStyle w:val="Listaconvietas"/>
      </w:pPr>
      <w:r>
        <w:rPr>
          <w:sz w:val="19"/>
        </w:rPr>
        <w:t>DETALLE_VENTA(</w:t>
      </w:r>
      <w:r>
        <w:rPr>
          <w:b/>
          <w:sz w:val="19"/>
        </w:rPr>
        <w:t>id_detalle_venta</w:t>
      </w:r>
      <w:r>
        <w:rPr>
          <w:sz w:val="19"/>
        </w:rPr>
        <w:t>, id_venta (FK → VENTAS), id_producto (FK → PRODUCTOS), cantidad, precio_venta, subtotal)</w:t>
      </w:r>
    </w:p>
    <w:p w14:paraId="0DFD3948" w14:textId="77777777" w:rsidR="00696988" w:rsidRDefault="00BD4F9A">
      <w:pPr>
        <w:pStyle w:val="Listaconvietas"/>
      </w:pPr>
      <w:r>
        <w:rPr>
          <w:sz w:val="19"/>
        </w:rPr>
        <w:t>METODO_PAGO(</w:t>
      </w:r>
      <w:r>
        <w:rPr>
          <w:b/>
          <w:sz w:val="19"/>
        </w:rPr>
        <w:t>id_metodo</w:t>
      </w:r>
      <w:r>
        <w:rPr>
          <w:sz w:val="19"/>
        </w:rPr>
        <w:t>, nombre, afecta_caja, requiere_referencia, estado)</w:t>
      </w:r>
    </w:p>
    <w:p w14:paraId="468B3D92" w14:textId="77777777" w:rsidR="00696988" w:rsidRDefault="00BD4F9A">
      <w:pPr>
        <w:pStyle w:val="Listaconvietas"/>
      </w:pPr>
      <w:r>
        <w:rPr>
          <w:sz w:val="19"/>
        </w:rPr>
        <w:t>PAGO_VENTA(</w:t>
      </w:r>
      <w:r>
        <w:rPr>
          <w:b/>
          <w:sz w:val="19"/>
        </w:rPr>
        <w:t>id_pago</w:t>
      </w:r>
      <w:r>
        <w:rPr>
          <w:sz w:val="19"/>
        </w:rPr>
        <w:t>, id_venta (FK → VENTAS), id_metodo (FK → METODO_PAGO), monto, referencia, monto_recibido)</w:t>
      </w:r>
    </w:p>
    <w:p w14:paraId="66C5EFA4" w14:textId="77777777" w:rsidR="00696988" w:rsidRDefault="00BD4F9A">
      <w:pPr>
        <w:pStyle w:val="Listaconvietas"/>
      </w:pPr>
      <w:r>
        <w:rPr>
          <w:sz w:val="19"/>
        </w:rPr>
        <w:t>KARDEX(</w:t>
      </w:r>
      <w:r>
        <w:rPr>
          <w:b/>
          <w:sz w:val="19"/>
        </w:rPr>
        <w:t>id_kardex</w:t>
      </w:r>
      <w:r>
        <w:rPr>
          <w:sz w:val="19"/>
        </w:rPr>
        <w:t>, id_producto (FK → PRODUCTOS), fecha, tipo_movimiento, tipo_documento, referencia, cantidad_entrada, cantidad_salida, existencia_final, id_usuario (FK → USUARIO))</w:t>
      </w:r>
    </w:p>
    <w:p w14:paraId="52874C1B" w14:textId="77777777" w:rsidR="00696988" w:rsidRDefault="00BD4F9A">
      <w:pPr>
        <w:pStyle w:val="Listaconvietas"/>
      </w:pPr>
      <w:r>
        <w:rPr>
          <w:sz w:val="19"/>
        </w:rPr>
        <w:t>AUDITORIA_PRODUCTO(</w:t>
      </w:r>
      <w:r>
        <w:rPr>
          <w:b/>
          <w:sz w:val="19"/>
        </w:rPr>
        <w:t>id_auditoria</w:t>
      </w:r>
      <w:r>
        <w:rPr>
          <w:sz w:val="19"/>
        </w:rPr>
        <w:t>, id_producto (FK → PRODUCTOS), precio_anterior, precio_nuevo, usuario, fecha, tipo_operacion)</w:t>
      </w:r>
    </w:p>
    <w:p w14:paraId="2B7F865F" w14:textId="77777777" w:rsidR="00696988" w:rsidRDefault="00BD4F9A">
      <w:pPr>
        <w:pStyle w:val="Listaconvietas"/>
      </w:pPr>
      <w:r>
        <w:rPr>
          <w:sz w:val="19"/>
        </w:rPr>
        <w:t>VALE_DESCUENTO(</w:t>
      </w:r>
      <w:r>
        <w:rPr>
          <w:b/>
          <w:sz w:val="19"/>
        </w:rPr>
        <w:t>id_vale</w:t>
      </w:r>
      <w:r>
        <w:rPr>
          <w:sz w:val="19"/>
        </w:rPr>
        <w:t>, id_apertura (FK → APERTURA_CAJA), monto, estado, fecha_emision, fecha_aplicacion, motivo_anulacion)</w:t>
      </w:r>
    </w:p>
    <w:p w14:paraId="5652A6D4" w14:textId="77777777" w:rsidR="00696988" w:rsidRDefault="00BD4F9A">
      <w:pPr>
        <w:pStyle w:val="Listaconvietas"/>
      </w:pPr>
      <w:r>
        <w:rPr>
          <w:sz w:val="19"/>
        </w:rPr>
        <w:t>POLITICA_SANCION(</w:t>
      </w:r>
      <w:r>
        <w:rPr>
          <w:b/>
          <w:sz w:val="19"/>
        </w:rPr>
        <w:t>id_politica</w:t>
      </w:r>
      <w:r>
        <w:rPr>
          <w:sz w:val="19"/>
        </w:rPr>
        <w:t>, minimo_incidencias, sancion)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696988" w14:paraId="408E309E" w14:textId="77777777">
        <w:trPr>
          <w:jc w:val="center"/>
        </w:trPr>
        <w:tc>
          <w:tcPr>
            <w:tcW w:w="9354" w:type="dxa"/>
            <w:shd w:val="clear" w:color="auto" w:fill="FFF8E1"/>
          </w:tcPr>
          <w:p w14:paraId="3BD6F552" w14:textId="77777777" w:rsidR="00696988" w:rsidRDefault="00BD4F9A">
            <w:pPr>
              <w:spacing w:before="1200" w:after="1200"/>
              <w:jc w:val="center"/>
            </w:pPr>
            <w:r>
              <w:rPr>
                <w:b/>
                <w:color w:val="A16207"/>
              </w:rPr>
              <w:t>[ PEGUE AQUÍ: Modelo relacional ]</w:t>
            </w:r>
            <w:r>
              <w:rPr>
                <w:b/>
                <w:color w:val="A16207"/>
              </w:rPr>
              <w:br/>
            </w:r>
            <w:r>
              <w:rPr>
                <w:color w:val="595959"/>
                <w:sz w:val="18"/>
              </w:rPr>
              <w:t>Data Modeler → modelo relacional generado desde la BD → exportar a imagen (PNG).</w:t>
            </w:r>
          </w:p>
        </w:tc>
      </w:tr>
    </w:tbl>
    <w:p w14:paraId="29EBF178" w14:textId="77777777" w:rsidR="00696988" w:rsidRDefault="00BD4F9A">
      <w:pPr>
        <w:jc w:val="center"/>
      </w:pPr>
      <w:r>
        <w:rPr>
          <w:i/>
          <w:color w:val="595959"/>
          <w:sz w:val="19"/>
        </w:rPr>
        <w:t>Figura 2. Modelo relacional.</w:t>
      </w:r>
    </w:p>
    <w:p w14:paraId="5B9B5ACA" w14:textId="77777777" w:rsidR="00696988" w:rsidRDefault="00BD4F9A">
      <w:pPr>
        <w:pStyle w:val="Ttulo2"/>
      </w:pPr>
      <w:bookmarkStart w:id="16" w:name="_Toc244038900"/>
      <w:r>
        <w:t>2.6 Modelo f</w:t>
      </w:r>
      <w:r>
        <w:t>í</w:t>
      </w:r>
      <w:r>
        <w:t>sico</w:t>
      </w:r>
      <w:bookmarkEnd w:id="16"/>
    </w:p>
    <w:p w14:paraId="71F6DB2F" w14:textId="77777777" w:rsidR="00696988" w:rsidRDefault="00BD4F9A">
      <w:pPr>
        <w:jc w:val="both"/>
      </w:pPr>
      <w:r>
        <w:t xml:space="preserve">El modelo físico define los tipos de datos de Oracle y todas las restricciones. Se usaron </w:t>
      </w:r>
      <w:r>
        <w:rPr>
          <w:rFonts w:ascii="Consolas" w:hAnsi="Consolas"/>
          <w:sz w:val="19"/>
        </w:rPr>
        <w:t>NUMBER(10)</w:t>
      </w:r>
      <w:r>
        <w:t xml:space="preserve"> para identificadores, </w:t>
      </w:r>
      <w:r>
        <w:rPr>
          <w:rFonts w:ascii="Consolas" w:hAnsi="Consolas"/>
          <w:sz w:val="19"/>
        </w:rPr>
        <w:t>NUMBER(12,2)</w:t>
      </w:r>
      <w:r>
        <w:t xml:space="preserve"> para montos en quetzales, </w:t>
      </w:r>
      <w:r>
        <w:rPr>
          <w:rFonts w:ascii="Consolas" w:hAnsi="Consolas"/>
          <w:sz w:val="19"/>
        </w:rPr>
        <w:t>NUMBER(8)</w:t>
      </w:r>
      <w:r>
        <w:t xml:space="preserve"> para cantidades, </w:t>
      </w:r>
      <w:r>
        <w:rPr>
          <w:rFonts w:ascii="Consolas" w:hAnsi="Consolas"/>
          <w:sz w:val="19"/>
        </w:rPr>
        <w:t>VARCHAR2</w:t>
      </w:r>
      <w:r>
        <w:t xml:space="preserve"> para textos, </w:t>
      </w:r>
      <w:r>
        <w:rPr>
          <w:rFonts w:ascii="Consolas" w:hAnsi="Consolas"/>
          <w:sz w:val="19"/>
        </w:rPr>
        <w:t>CHAR(1)</w:t>
      </w:r>
      <w:r>
        <w:t xml:space="preserve"> para estados codificados y </w:t>
      </w:r>
      <w:r>
        <w:rPr>
          <w:rFonts w:ascii="Consolas" w:hAnsi="Consolas"/>
          <w:sz w:val="19"/>
        </w:rPr>
        <w:t>DATE</w:t>
      </w:r>
      <w:r>
        <w:t xml:space="preserve"> para fechas.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474"/>
        <w:gridCol w:w="5499"/>
      </w:tblGrid>
      <w:tr w:rsidR="00696988" w14:paraId="74795B32" w14:textId="77777777">
        <w:trPr>
          <w:tblHeader/>
          <w:jc w:val="center"/>
        </w:trPr>
        <w:tc>
          <w:tcPr>
            <w:tcW w:w="2381" w:type="dxa"/>
            <w:shd w:val="clear" w:color="auto" w:fill="1F4E79"/>
          </w:tcPr>
          <w:p w14:paraId="2643982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Tipo de restricción</w:t>
            </w:r>
          </w:p>
        </w:tc>
        <w:tc>
          <w:tcPr>
            <w:tcW w:w="1474" w:type="dxa"/>
            <w:shd w:val="clear" w:color="auto" w:fill="1F4E79"/>
          </w:tcPr>
          <w:p w14:paraId="0A31EB2A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w="5499" w:type="dxa"/>
            <w:shd w:val="clear" w:color="auto" w:fill="1F4E79"/>
          </w:tcPr>
          <w:p w14:paraId="3817648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Ejemplos</w:t>
            </w:r>
          </w:p>
        </w:tc>
      </w:tr>
      <w:tr w:rsidR="00696988" w14:paraId="21F8747C" w14:textId="77777777">
        <w:trPr>
          <w:cantSplit/>
          <w:jc w:val="center"/>
        </w:trPr>
        <w:tc>
          <w:tcPr>
            <w:tcW w:w="2381" w:type="dxa"/>
          </w:tcPr>
          <w:p w14:paraId="6EAC9588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PRIMARY KEY</w:t>
            </w:r>
          </w:p>
        </w:tc>
        <w:tc>
          <w:tcPr>
            <w:tcW w:w="1474" w:type="dxa"/>
          </w:tcPr>
          <w:p w14:paraId="6DF172B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5499" w:type="dxa"/>
          </w:tcPr>
          <w:p w14:paraId="62CB07D5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 xml:space="preserve">Una por tabla; </w:t>
            </w:r>
            <w:r>
              <w:rPr>
                <w:rFonts w:ascii="Consolas" w:hAnsi="Consolas"/>
                <w:sz w:val="15"/>
              </w:rPr>
              <w:t>USUARIO_ROL</w:t>
            </w:r>
            <w:r>
              <w:rPr>
                <w:sz w:val="18"/>
              </w:rPr>
              <w:t xml:space="preserve"> usa llave compuesta (id_usuario, id_rol).</w:t>
            </w:r>
          </w:p>
        </w:tc>
      </w:tr>
      <w:tr w:rsidR="00696988" w14:paraId="2F6B8303" w14:textId="77777777">
        <w:trPr>
          <w:cantSplit/>
          <w:jc w:val="center"/>
        </w:trPr>
        <w:tc>
          <w:tcPr>
            <w:tcW w:w="2381" w:type="dxa"/>
            <w:shd w:val="clear" w:color="auto" w:fill="EEF3F8"/>
          </w:tcPr>
          <w:p w14:paraId="5399876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FOREIGN KEY</w:t>
            </w:r>
          </w:p>
        </w:tc>
        <w:tc>
          <w:tcPr>
            <w:tcW w:w="1474" w:type="dxa"/>
            <w:shd w:val="clear" w:color="auto" w:fill="EEF3F8"/>
          </w:tcPr>
          <w:p w14:paraId="43ED13E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26</w:t>
            </w:r>
          </w:p>
        </w:tc>
        <w:tc>
          <w:tcPr>
            <w:tcW w:w="5499" w:type="dxa"/>
            <w:shd w:val="clear" w:color="auto" w:fill="EEF3F8"/>
          </w:tcPr>
          <w:p w14:paraId="79222ED4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fk_ventas_apertura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5"/>
              </w:rPr>
              <w:t>fk_detventa_producto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5"/>
              </w:rPr>
              <w:t>fk_pago_metodo</w:t>
            </w:r>
            <w:r>
              <w:rPr>
                <w:sz w:val="18"/>
              </w:rPr>
              <w:t>.</w:t>
            </w:r>
          </w:p>
        </w:tc>
      </w:tr>
      <w:tr w:rsidR="00696988" w14:paraId="0D4B3E00" w14:textId="77777777">
        <w:trPr>
          <w:cantSplit/>
          <w:jc w:val="center"/>
        </w:trPr>
        <w:tc>
          <w:tcPr>
            <w:tcW w:w="2381" w:type="dxa"/>
          </w:tcPr>
          <w:p w14:paraId="4A8DD7A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UNIQUE</w:t>
            </w:r>
          </w:p>
        </w:tc>
        <w:tc>
          <w:tcPr>
            <w:tcW w:w="1474" w:type="dxa"/>
          </w:tcPr>
          <w:p w14:paraId="3E968858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5499" w:type="dxa"/>
          </w:tcPr>
          <w:p w14:paraId="2FF962AC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uk_usuario_usuario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5"/>
              </w:rPr>
              <w:t>uk_proveedores_nit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5"/>
              </w:rPr>
              <w:t>uk_ventas_cotizacion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5"/>
              </w:rPr>
              <w:t>uq_vale_apertura</w:t>
            </w:r>
            <w:r>
              <w:rPr>
                <w:sz w:val="18"/>
              </w:rPr>
              <w:t>.</w:t>
            </w:r>
          </w:p>
        </w:tc>
      </w:tr>
      <w:tr w:rsidR="00696988" w14:paraId="3FDF8A8A" w14:textId="77777777">
        <w:trPr>
          <w:cantSplit/>
          <w:jc w:val="center"/>
        </w:trPr>
        <w:tc>
          <w:tcPr>
            <w:tcW w:w="2381" w:type="dxa"/>
            <w:shd w:val="clear" w:color="auto" w:fill="EEF3F8"/>
          </w:tcPr>
          <w:p w14:paraId="1A962D7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CHECK</w:t>
            </w:r>
          </w:p>
        </w:tc>
        <w:tc>
          <w:tcPr>
            <w:tcW w:w="1474" w:type="dxa"/>
            <w:shd w:val="clear" w:color="auto" w:fill="EEF3F8"/>
          </w:tcPr>
          <w:p w14:paraId="0E5BE3B0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35</w:t>
            </w:r>
          </w:p>
        </w:tc>
        <w:tc>
          <w:tcPr>
            <w:tcW w:w="5499" w:type="dxa"/>
            <w:shd w:val="clear" w:color="auto" w:fill="EEF3F8"/>
          </w:tcPr>
          <w:p w14:paraId="763A9127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chk_productos_stock</w:t>
            </w:r>
            <w:r>
              <w:rPr>
                <w:sz w:val="18"/>
              </w:rPr>
              <w:t xml:space="preserve"> (stock ≥ 0), </w:t>
            </w:r>
            <w:r>
              <w:rPr>
                <w:rFonts w:ascii="Consolas" w:hAnsi="Consolas"/>
                <w:sz w:val="15"/>
              </w:rPr>
              <w:t>chk_productos_precios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5"/>
              </w:rPr>
              <w:t>chk_kardex_coherencia</w:t>
            </w:r>
            <w:r>
              <w:rPr>
                <w:sz w:val="18"/>
              </w:rPr>
              <w:t>.</w:t>
            </w:r>
          </w:p>
        </w:tc>
      </w:tr>
      <w:tr w:rsidR="00696988" w14:paraId="41393675" w14:textId="77777777">
        <w:trPr>
          <w:cantSplit/>
          <w:jc w:val="center"/>
        </w:trPr>
        <w:tc>
          <w:tcPr>
            <w:tcW w:w="2381" w:type="dxa"/>
          </w:tcPr>
          <w:p w14:paraId="7DD2B642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CHECK de varias columnas</w:t>
            </w:r>
          </w:p>
        </w:tc>
        <w:tc>
          <w:tcPr>
            <w:tcW w:w="1474" w:type="dxa"/>
          </w:tcPr>
          <w:p w14:paraId="17A6F1E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8 (incluidos arriba)</w:t>
            </w:r>
          </w:p>
        </w:tc>
        <w:tc>
          <w:tcPr>
            <w:tcW w:w="5499" w:type="dxa"/>
          </w:tcPr>
          <w:p w14:paraId="7A9BAC98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chk_ventas_anulacion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5"/>
              </w:rPr>
              <w:t>chk_vale_aplicado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5"/>
              </w:rPr>
              <w:t>chk_vale_anulado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5"/>
              </w:rPr>
              <w:t>chk_ape_cierre</w:t>
            </w:r>
            <w:r>
              <w:rPr>
                <w:sz w:val="18"/>
              </w:rPr>
              <w:t>.</w:t>
            </w:r>
          </w:p>
        </w:tc>
      </w:tr>
      <w:tr w:rsidR="00696988" w14:paraId="399BE371" w14:textId="77777777">
        <w:trPr>
          <w:cantSplit/>
          <w:jc w:val="center"/>
        </w:trPr>
        <w:tc>
          <w:tcPr>
            <w:tcW w:w="2381" w:type="dxa"/>
            <w:shd w:val="clear" w:color="auto" w:fill="EEF3F8"/>
          </w:tcPr>
          <w:p w14:paraId="4AEB0E6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NOT NULL</w:t>
            </w:r>
          </w:p>
        </w:tc>
        <w:tc>
          <w:tcPr>
            <w:tcW w:w="1474" w:type="dxa"/>
            <w:shd w:val="clear" w:color="auto" w:fill="EEF3F8"/>
          </w:tcPr>
          <w:p w14:paraId="3695695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82</w:t>
            </w:r>
          </w:p>
        </w:tc>
        <w:tc>
          <w:tcPr>
            <w:tcW w:w="5499" w:type="dxa"/>
            <w:shd w:val="clear" w:color="auto" w:fill="EEF3F8"/>
          </w:tcPr>
          <w:p w14:paraId="1CF68D6A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Todos los datos obligatorios (nombre, total, cantidad, fecha…).</w:t>
            </w:r>
          </w:p>
        </w:tc>
      </w:tr>
      <w:tr w:rsidR="00696988" w14:paraId="67D55A2A" w14:textId="77777777">
        <w:trPr>
          <w:cantSplit/>
          <w:jc w:val="center"/>
        </w:trPr>
        <w:tc>
          <w:tcPr>
            <w:tcW w:w="2381" w:type="dxa"/>
          </w:tcPr>
          <w:p w14:paraId="2C7127EA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DEFAULT</w:t>
            </w:r>
          </w:p>
        </w:tc>
        <w:tc>
          <w:tcPr>
            <w:tcW w:w="1474" w:type="dxa"/>
          </w:tcPr>
          <w:p w14:paraId="0C1508E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5499" w:type="dxa"/>
          </w:tcPr>
          <w:p w14:paraId="1E02ADE1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estado DEFAULT 'A'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5"/>
              </w:rPr>
              <w:t>fecha DEFAULT SYSDATE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5"/>
              </w:rPr>
              <w:t>stock DEFAULT 0</w:t>
            </w:r>
            <w:r>
              <w:rPr>
                <w:sz w:val="18"/>
              </w:rPr>
              <w:t>.</w:t>
            </w:r>
          </w:p>
        </w:tc>
      </w:tr>
    </w:tbl>
    <w:p w14:paraId="7EF0FDC2" w14:textId="77777777" w:rsidR="00696988" w:rsidRDefault="00696988">
      <w:pPr>
        <w:spacing w:after="40"/>
      </w:pPr>
    </w:p>
    <w:p w14:paraId="7E43E905" w14:textId="77777777" w:rsidR="00696988" w:rsidRDefault="00BD4F9A">
      <w:pPr>
        <w:jc w:val="both"/>
      </w:pPr>
      <w:r>
        <w:lastRenderedPageBreak/>
        <w:t>Ejemplo de una restricción CHECK que involucra varias columnas: una venta activa no puede tener datos de anulación y una anulada debe tenerlos todos.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696988" w14:paraId="145F5F89" w14:textId="77777777">
        <w:trPr>
          <w:jc w:val="center"/>
        </w:trPr>
        <w:tc>
          <w:tcPr>
            <w:tcW w:w="9354" w:type="dxa"/>
            <w:shd w:val="clear" w:color="auto" w:fill="F3F4F6"/>
          </w:tcPr>
          <w:p w14:paraId="0E4F543D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CONSTRAINT chk_ventas_anulacion CHECK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(estado = 'A' AND fecha_anulacion IS NULL AND id_usuario_anula IS NULL</w:t>
            </w:r>
            <w:r>
              <w:rPr>
                <w:rFonts w:ascii="Consolas" w:hAnsi="Consolas"/>
                <w:sz w:val="17"/>
              </w:rPr>
              <w:br/>
              <w:t xml:space="preserve">                  AND id_usuario_autoriza IS NULL AND motivo_anulacion IS NULL)</w:t>
            </w:r>
            <w:r>
              <w:rPr>
                <w:rFonts w:ascii="Consolas" w:hAnsi="Consolas"/>
                <w:sz w:val="17"/>
              </w:rPr>
              <w:br/>
              <w:t xml:space="preserve">    OR</w:t>
            </w:r>
            <w:r>
              <w:rPr>
                <w:rFonts w:ascii="Consolas" w:hAnsi="Consolas"/>
                <w:sz w:val="17"/>
              </w:rPr>
              <w:br/>
              <w:t xml:space="preserve">    (estado = 'N' AND fecha_anulacion IS NOT NULL AND id_usuario_anula IS NOT NULL</w:t>
            </w:r>
            <w:r>
              <w:rPr>
                <w:rFonts w:ascii="Consolas" w:hAnsi="Consolas"/>
                <w:sz w:val="17"/>
              </w:rPr>
              <w:br/>
              <w:t xml:space="preserve">                  AND id_usuario_autoriza IS NOT NULL AND motivo_anulacion IS NOT NULL))</w:t>
            </w:r>
          </w:p>
        </w:tc>
      </w:tr>
    </w:tbl>
    <w:p w14:paraId="29E0C72A" w14:textId="77777777" w:rsidR="00696988" w:rsidRDefault="00696988">
      <w:pPr>
        <w:spacing w:after="4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696988" w14:paraId="127AA855" w14:textId="77777777">
        <w:trPr>
          <w:jc w:val="center"/>
        </w:trPr>
        <w:tc>
          <w:tcPr>
            <w:tcW w:w="9354" w:type="dxa"/>
            <w:shd w:val="clear" w:color="auto" w:fill="FFF8E1"/>
          </w:tcPr>
          <w:p w14:paraId="2F45592C" w14:textId="77777777" w:rsidR="00696988" w:rsidRDefault="00BD4F9A">
            <w:pPr>
              <w:spacing w:before="1200" w:after="1200"/>
              <w:jc w:val="center"/>
            </w:pPr>
            <w:r>
              <w:rPr>
                <w:b/>
                <w:color w:val="A16207"/>
              </w:rPr>
              <w:t>[ PEGUE AQUÍ: Modelo físico ]</w:t>
            </w:r>
            <w:r>
              <w:rPr>
                <w:b/>
                <w:color w:val="A16207"/>
              </w:rPr>
              <w:br/>
            </w:r>
            <w:r>
              <w:rPr>
                <w:color w:val="595959"/>
                <w:sz w:val="18"/>
              </w:rPr>
              <w:t>Data Modeler → modelo relacional con tipos de datos visibles (o vista física) → exportar a imagen.</w:t>
            </w:r>
          </w:p>
        </w:tc>
      </w:tr>
    </w:tbl>
    <w:p w14:paraId="069872F7" w14:textId="77777777" w:rsidR="00696988" w:rsidRDefault="00BD4F9A">
      <w:pPr>
        <w:jc w:val="center"/>
      </w:pPr>
      <w:r>
        <w:rPr>
          <w:i/>
          <w:color w:val="595959"/>
          <w:sz w:val="19"/>
        </w:rPr>
        <w:t>Figura 3. Modelo físico.</w:t>
      </w:r>
    </w:p>
    <w:p w14:paraId="217F160B" w14:textId="77777777" w:rsidR="00696988" w:rsidRDefault="00BD4F9A">
      <w:pPr>
        <w:pStyle w:val="Ttulo1"/>
      </w:pPr>
      <w:bookmarkStart w:id="17" w:name="_Toc244038901"/>
      <w:r>
        <w:t>3. Normalizaci</w:t>
      </w:r>
      <w:r>
        <w:t>ó</w:t>
      </w:r>
      <w:r>
        <w:t>n</w:t>
      </w:r>
      <w:bookmarkEnd w:id="17"/>
    </w:p>
    <w:p w14:paraId="237D7333" w14:textId="77777777" w:rsidR="00696988" w:rsidRDefault="00BD4F9A">
      <w:pPr>
        <w:jc w:val="both"/>
      </w:pPr>
      <w:r>
        <w:t>Para demostrar la normalización se parte de cómo Eden Store registraba una venta en su hoja de cálculo: una sola fila por venta con todos los datos juntos. Desde esa relación sin normalizar se aplican las tres primeras formas normales hasta llegar a las tablas implementadas.</w:t>
      </w:r>
    </w:p>
    <w:p w14:paraId="1EB91EC8" w14:textId="77777777" w:rsidR="00696988" w:rsidRDefault="00BD4F9A">
      <w:pPr>
        <w:pStyle w:val="Ttulo2"/>
      </w:pPr>
      <w:bookmarkStart w:id="18" w:name="_Toc244038902"/>
      <w:r>
        <w:t>3.1 Relaci</w:t>
      </w:r>
      <w:r>
        <w:t>ó</w:t>
      </w:r>
      <w:r>
        <w:t>n sin normalizar (0FN)</w:t>
      </w:r>
      <w:bookmarkEnd w:id="18"/>
    </w:p>
    <w:p w14:paraId="3EDE9B6C" w14:textId="77777777" w:rsidR="00696988" w:rsidRDefault="00BD4F9A">
      <w:pPr>
        <w:jc w:val="both"/>
      </w:pPr>
      <w:r>
        <w:t>La planilla de ventas tenía estas columnas: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696988" w14:paraId="1FF1AE03" w14:textId="77777777">
        <w:trPr>
          <w:jc w:val="center"/>
        </w:trPr>
        <w:tc>
          <w:tcPr>
            <w:tcW w:w="9354" w:type="dxa"/>
            <w:shd w:val="clear" w:color="auto" w:fill="F3F4F6"/>
          </w:tcPr>
          <w:p w14:paraId="7CFD63FC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PLANILLA_VENTA ( no_venta, fecha, nombre_cliente, direccion_cliente, telefono_cliente,</w:t>
            </w:r>
            <w:r>
              <w:rPr>
                <w:rFonts w:ascii="Consolas" w:hAnsi="Consolas"/>
                <w:sz w:val="17"/>
              </w:rPr>
              <w:br/>
              <w:t xml:space="preserve">                 vendedor, roles_vendedor, caja,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productos { codigo, nombre_producto, cantidad, precio, subtotal },</w:t>
            </w:r>
            <w:r>
              <w:rPr>
                <w:rFonts w:ascii="Consolas" w:hAnsi="Consolas"/>
                <w:sz w:val="17"/>
              </w:rPr>
              <w:br/>
              <w:t xml:space="preserve">                 pagos { metodo, monto, referencia, recibido },</w:t>
            </w:r>
            <w:r>
              <w:rPr>
                <w:rFonts w:ascii="Consolas" w:hAnsi="Consolas"/>
                <w:sz w:val="17"/>
              </w:rPr>
              <w:br/>
              <w:t xml:space="preserve">                 total, cambio, faltante_caja )</w:t>
            </w:r>
          </w:p>
        </w:tc>
      </w:tr>
    </w:tbl>
    <w:p w14:paraId="15AD7F7C" w14:textId="77777777" w:rsidR="00696988" w:rsidRDefault="00696988">
      <w:pPr>
        <w:spacing w:after="40"/>
      </w:pPr>
    </w:p>
    <w:p w14:paraId="3C007C15" w14:textId="77777777" w:rsidR="00696988" w:rsidRDefault="00BD4F9A">
      <w:pPr>
        <w:jc w:val="both"/>
      </w:pPr>
      <w:r>
        <w:t>Ejemplo de una fila real: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928"/>
        <w:gridCol w:w="1474"/>
        <w:gridCol w:w="2211"/>
        <w:gridCol w:w="2041"/>
        <w:gridCol w:w="794"/>
      </w:tblGrid>
      <w:tr w:rsidR="00696988" w14:paraId="79F15023" w14:textId="77777777">
        <w:trPr>
          <w:tblHeader/>
          <w:jc w:val="center"/>
        </w:trPr>
        <w:tc>
          <w:tcPr>
            <w:tcW w:w="907" w:type="dxa"/>
            <w:shd w:val="clear" w:color="auto" w:fill="1F4E79"/>
          </w:tcPr>
          <w:p w14:paraId="79A508C4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no_venta</w:t>
            </w:r>
          </w:p>
        </w:tc>
        <w:tc>
          <w:tcPr>
            <w:tcW w:w="1928" w:type="dxa"/>
            <w:shd w:val="clear" w:color="auto" w:fill="1F4E79"/>
          </w:tcPr>
          <w:p w14:paraId="4B4E50EC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cliente</w:t>
            </w:r>
          </w:p>
        </w:tc>
        <w:tc>
          <w:tcPr>
            <w:tcW w:w="1474" w:type="dxa"/>
            <w:shd w:val="clear" w:color="auto" w:fill="1F4E79"/>
          </w:tcPr>
          <w:p w14:paraId="1683422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vendedor / roles</w:t>
            </w:r>
          </w:p>
        </w:tc>
        <w:tc>
          <w:tcPr>
            <w:tcW w:w="2211" w:type="dxa"/>
            <w:shd w:val="clear" w:color="auto" w:fill="1F4E79"/>
          </w:tcPr>
          <w:p w14:paraId="448EAD63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productos</w:t>
            </w:r>
          </w:p>
        </w:tc>
        <w:tc>
          <w:tcPr>
            <w:tcW w:w="2041" w:type="dxa"/>
            <w:shd w:val="clear" w:color="auto" w:fill="1F4E79"/>
          </w:tcPr>
          <w:p w14:paraId="309E7E2A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pagos</w:t>
            </w:r>
          </w:p>
        </w:tc>
        <w:tc>
          <w:tcPr>
            <w:tcW w:w="794" w:type="dxa"/>
            <w:shd w:val="clear" w:color="auto" w:fill="1F4E79"/>
          </w:tcPr>
          <w:p w14:paraId="4B5AEADF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total</w:t>
            </w:r>
          </w:p>
        </w:tc>
      </w:tr>
      <w:tr w:rsidR="00696988" w14:paraId="0142F576" w14:textId="77777777">
        <w:trPr>
          <w:cantSplit/>
          <w:jc w:val="center"/>
        </w:trPr>
        <w:tc>
          <w:tcPr>
            <w:tcW w:w="907" w:type="dxa"/>
          </w:tcPr>
          <w:p w14:paraId="399C5AD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928" w:type="dxa"/>
          </w:tcPr>
          <w:p w14:paraId="3E556AA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Juan Pérez, Calle 5, Zona 11, 77885214</w:t>
            </w:r>
          </w:p>
        </w:tc>
        <w:tc>
          <w:tcPr>
            <w:tcW w:w="1474" w:type="dxa"/>
          </w:tcPr>
          <w:p w14:paraId="6DE886BD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cajero1 / CAJERO</w:t>
            </w:r>
          </w:p>
        </w:tc>
        <w:tc>
          <w:tcPr>
            <w:tcW w:w="2211" w:type="dxa"/>
          </w:tcPr>
          <w:p w14:paraId="0C860237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10 Memoria USB 64GB a Q55 = Q550; 2 Teclado Mecánico a Q200 = Q400</w:t>
            </w:r>
          </w:p>
        </w:tc>
        <w:tc>
          <w:tcPr>
            <w:tcW w:w="2041" w:type="dxa"/>
          </w:tcPr>
          <w:p w14:paraId="0C0FADB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Efectivo Q475 (recibió Q500, cambio Q25); Tarjeta AUT-000010 Q475</w:t>
            </w:r>
          </w:p>
        </w:tc>
        <w:tc>
          <w:tcPr>
            <w:tcW w:w="794" w:type="dxa"/>
          </w:tcPr>
          <w:p w14:paraId="5087B54C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950</w:t>
            </w:r>
          </w:p>
        </w:tc>
      </w:tr>
    </w:tbl>
    <w:p w14:paraId="00CF62F9" w14:textId="77777777" w:rsidR="00696988" w:rsidRDefault="00696988">
      <w:pPr>
        <w:spacing w:after="40"/>
      </w:pPr>
    </w:p>
    <w:p w14:paraId="2F14994A" w14:textId="77777777" w:rsidR="00696988" w:rsidRDefault="00BD4F9A">
      <w:pPr>
        <w:jc w:val="both"/>
      </w:pPr>
      <w:r>
        <w:t xml:space="preserve">Problemas: los productos y los pagos son </w:t>
      </w:r>
      <w:r>
        <w:rPr>
          <w:b/>
        </w:rPr>
        <w:t>grupos repetitivos</w:t>
      </w:r>
      <w:r>
        <w:t xml:space="preserve"> (una venta tiene varios), </w:t>
      </w:r>
      <w:r>
        <w:rPr>
          <w:rFonts w:ascii="Consolas" w:hAnsi="Consolas"/>
          <w:sz w:val="19"/>
        </w:rPr>
        <w:t>roles_vendedor</w:t>
      </w:r>
      <w:r>
        <w:t xml:space="preserve"> guarda varios valores en una celda, y los datos del cliente y del producto se repiten en cada venta, por lo que cambiar un teléfono o un nombre obliga a modificar muchas filas (anomalía de actualización).</w:t>
      </w:r>
    </w:p>
    <w:p w14:paraId="44497F03" w14:textId="77777777" w:rsidR="00696988" w:rsidRDefault="00BD4F9A">
      <w:pPr>
        <w:pStyle w:val="Ttulo2"/>
      </w:pPr>
      <w:bookmarkStart w:id="19" w:name="_Toc244038903"/>
      <w:r>
        <w:lastRenderedPageBreak/>
        <w:t>3.2 Primera forma normal (1FN)</w:t>
      </w:r>
      <w:bookmarkEnd w:id="19"/>
    </w:p>
    <w:p w14:paraId="529A8073" w14:textId="77777777" w:rsidR="00696988" w:rsidRDefault="00BD4F9A">
      <w:pPr>
        <w:jc w:val="both"/>
      </w:pPr>
      <w:r>
        <w:rPr>
          <w:b/>
        </w:rPr>
        <w:t>Regla:</w:t>
      </w:r>
      <w:r>
        <w:t xml:space="preserve"> todos los atributos deben ser atómicos y no puede haber grupos repetitivos. Cada fila debe identificarse con una llave primaria.</w:t>
      </w:r>
    </w:p>
    <w:p w14:paraId="0C3EA295" w14:textId="77777777" w:rsidR="00696988" w:rsidRDefault="00BD4F9A">
      <w:pPr>
        <w:pStyle w:val="Listaconvietas"/>
      </w:pPr>
      <w:r>
        <w:t xml:space="preserve">Los productos se separan en una fila por producto vendido: la llave pasa a ser </w:t>
      </w:r>
      <w:r>
        <w:rPr>
          <w:b/>
        </w:rPr>
        <w:t>(no_venta, codigo_producto)</w:t>
      </w:r>
      <w:r>
        <w:t>.</w:t>
      </w:r>
    </w:p>
    <w:p w14:paraId="59EFE9B2" w14:textId="77777777" w:rsidR="00696988" w:rsidRDefault="00BD4F9A">
      <w:pPr>
        <w:pStyle w:val="Listaconvietas"/>
      </w:pPr>
      <w:r>
        <w:t xml:space="preserve">Los pagos se separan en una fila por pago: llave </w:t>
      </w:r>
      <w:r>
        <w:rPr>
          <w:b/>
        </w:rPr>
        <w:t>(no_venta, metodo)</w:t>
      </w:r>
      <w:r>
        <w:t>.</w:t>
      </w:r>
    </w:p>
    <w:p w14:paraId="63E53B03" w14:textId="77777777" w:rsidR="00696988" w:rsidRDefault="00BD4F9A">
      <w:pPr>
        <w:pStyle w:val="Listaconvietas"/>
      </w:pPr>
      <w:r>
        <w:t xml:space="preserve">Los roles se separan en una fila por rol: llave </w:t>
      </w:r>
      <w:r>
        <w:rPr>
          <w:b/>
        </w:rPr>
        <w:t>(usuario, rol)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696988" w14:paraId="1B109187" w14:textId="77777777">
        <w:trPr>
          <w:jc w:val="center"/>
        </w:trPr>
        <w:tc>
          <w:tcPr>
            <w:tcW w:w="9354" w:type="dxa"/>
            <w:shd w:val="clear" w:color="auto" w:fill="F3F4F6"/>
          </w:tcPr>
          <w:p w14:paraId="6C15CAC3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VENTA_PRODUCTO ( no_venta, codigo_producto, fecha, nombre_cliente, direccion_cliente,</w:t>
            </w:r>
            <w:r>
              <w:rPr>
                <w:rFonts w:ascii="Consolas" w:hAnsi="Consolas"/>
                <w:sz w:val="17"/>
              </w:rPr>
              <w:br/>
              <w:t xml:space="preserve">                 telefono_cliente, vendedor, caja, nombre_producto, precio_catalogo,</w:t>
            </w:r>
            <w:r>
              <w:rPr>
                <w:rFonts w:ascii="Consolas" w:hAnsi="Consolas"/>
                <w:sz w:val="17"/>
              </w:rPr>
              <w:br/>
              <w:t xml:space="preserve">                 cantidad, precio, subtotal, total 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VENTA_PAGO     ( no_venta, metodo, monto, referencia, recibido )</w:t>
            </w:r>
            <w:r>
              <w:rPr>
                <w:rFonts w:ascii="Consolas" w:hAnsi="Consolas"/>
                <w:sz w:val="17"/>
              </w:rPr>
              <w:br/>
              <w:t>USUARIO_ROL    ( usuario, rol )</w:t>
            </w:r>
          </w:p>
        </w:tc>
      </w:tr>
    </w:tbl>
    <w:p w14:paraId="65ABB717" w14:textId="77777777" w:rsidR="00696988" w:rsidRDefault="00696988">
      <w:pPr>
        <w:spacing w:after="40"/>
      </w:pPr>
    </w:p>
    <w:p w14:paraId="079BDF66" w14:textId="77777777" w:rsidR="00696988" w:rsidRDefault="00BD4F9A">
      <w:pPr>
        <w:jc w:val="both"/>
      </w:pPr>
      <w:r>
        <w:t>La tabla ya está en 1FN, pero todavía repite la fecha, el cliente y el total en cada producto de la misma venta.</w:t>
      </w:r>
    </w:p>
    <w:p w14:paraId="01D61111" w14:textId="77777777" w:rsidR="00696988" w:rsidRDefault="00BD4F9A">
      <w:pPr>
        <w:pStyle w:val="Ttulo2"/>
      </w:pPr>
      <w:bookmarkStart w:id="20" w:name="_Toc244038904"/>
      <w:r>
        <w:t>3.3 Segunda forma normal (2FN)</w:t>
      </w:r>
      <w:bookmarkEnd w:id="20"/>
    </w:p>
    <w:p w14:paraId="0C5977D2" w14:textId="77777777" w:rsidR="00696988" w:rsidRDefault="00BD4F9A">
      <w:pPr>
        <w:jc w:val="both"/>
      </w:pPr>
      <w:r>
        <w:rPr>
          <w:b/>
        </w:rPr>
        <w:t>Regla:</w:t>
      </w:r>
      <w:r>
        <w:t xml:space="preserve"> estar en 1FN y que cada atributo que no es llave dependa de </w:t>
      </w:r>
      <w:r>
        <w:rPr>
          <w:b/>
        </w:rPr>
        <w:t>toda</w:t>
      </w:r>
      <w:r>
        <w:t xml:space="preserve"> la llave primaria, no solo de una parte (sin dependencias parciales).</w:t>
      </w:r>
    </w:p>
    <w:p w14:paraId="5F566112" w14:textId="77777777" w:rsidR="00696988" w:rsidRDefault="00BD4F9A">
      <w:pPr>
        <w:jc w:val="both"/>
      </w:pPr>
      <w:r>
        <w:t xml:space="preserve">En </w:t>
      </w:r>
      <w:r>
        <w:rPr>
          <w:rFonts w:ascii="Consolas" w:hAnsi="Consolas"/>
          <w:sz w:val="19"/>
        </w:rPr>
        <w:t>VENTA_PRODUCTO</w:t>
      </w:r>
      <w:r>
        <w:t xml:space="preserve"> la llave es (no_venta, codigo_producto). Se identifican estas dependencias funcionales: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2"/>
        <w:gridCol w:w="1757"/>
        <w:gridCol w:w="2835"/>
      </w:tblGrid>
      <w:tr w:rsidR="00696988" w14:paraId="56B75D2F" w14:textId="77777777">
        <w:trPr>
          <w:tblHeader/>
          <w:jc w:val="center"/>
        </w:trPr>
        <w:tc>
          <w:tcPr>
            <w:tcW w:w="4762" w:type="dxa"/>
            <w:shd w:val="clear" w:color="auto" w:fill="1F4E79"/>
          </w:tcPr>
          <w:p w14:paraId="0FD6DFB3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Dependencia funcional</w:t>
            </w:r>
          </w:p>
        </w:tc>
        <w:tc>
          <w:tcPr>
            <w:tcW w:w="1757" w:type="dxa"/>
            <w:shd w:val="clear" w:color="auto" w:fill="1F4E79"/>
          </w:tcPr>
          <w:p w14:paraId="41509D5C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835" w:type="dxa"/>
            <w:shd w:val="clear" w:color="auto" w:fill="1F4E79"/>
          </w:tcPr>
          <w:p w14:paraId="4CB1A943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Acción</w:t>
            </w:r>
          </w:p>
        </w:tc>
      </w:tr>
      <w:tr w:rsidR="00696988" w14:paraId="20E92EC7" w14:textId="77777777">
        <w:trPr>
          <w:cantSplit/>
          <w:jc w:val="center"/>
        </w:trPr>
        <w:tc>
          <w:tcPr>
            <w:tcW w:w="4762" w:type="dxa"/>
          </w:tcPr>
          <w:p w14:paraId="537EB8DA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no_venta → fecha, nombre_cliente, direccion_cliente, telefono_cliente, vendedor, caja, total</w:t>
            </w:r>
          </w:p>
        </w:tc>
        <w:tc>
          <w:tcPr>
            <w:tcW w:w="1757" w:type="dxa"/>
          </w:tcPr>
          <w:p w14:paraId="3F8668C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Parcial</w:t>
            </w:r>
          </w:p>
        </w:tc>
        <w:tc>
          <w:tcPr>
            <w:tcW w:w="2835" w:type="dxa"/>
          </w:tcPr>
          <w:p w14:paraId="226F3FA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Se separa en VENTAS</w:t>
            </w:r>
          </w:p>
        </w:tc>
      </w:tr>
      <w:tr w:rsidR="00696988" w14:paraId="08F04661" w14:textId="77777777">
        <w:trPr>
          <w:cantSplit/>
          <w:jc w:val="center"/>
        </w:trPr>
        <w:tc>
          <w:tcPr>
            <w:tcW w:w="4762" w:type="dxa"/>
            <w:shd w:val="clear" w:color="auto" w:fill="EEF3F8"/>
          </w:tcPr>
          <w:p w14:paraId="2CB4449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codigo_producto → nombre_producto, precio_catalogo</w:t>
            </w:r>
          </w:p>
        </w:tc>
        <w:tc>
          <w:tcPr>
            <w:tcW w:w="1757" w:type="dxa"/>
            <w:shd w:val="clear" w:color="auto" w:fill="EEF3F8"/>
          </w:tcPr>
          <w:p w14:paraId="1AB8F6FB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Parcial</w:t>
            </w:r>
          </w:p>
        </w:tc>
        <w:tc>
          <w:tcPr>
            <w:tcW w:w="2835" w:type="dxa"/>
            <w:shd w:val="clear" w:color="auto" w:fill="EEF3F8"/>
          </w:tcPr>
          <w:p w14:paraId="44E7BAA6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Se separa en PRODUCTOS</w:t>
            </w:r>
          </w:p>
        </w:tc>
      </w:tr>
      <w:tr w:rsidR="00696988" w14:paraId="2BE4947E" w14:textId="77777777">
        <w:trPr>
          <w:cantSplit/>
          <w:jc w:val="center"/>
        </w:trPr>
        <w:tc>
          <w:tcPr>
            <w:tcW w:w="4762" w:type="dxa"/>
          </w:tcPr>
          <w:p w14:paraId="04C8A31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(no_venta, codigo_producto) → cantidad, precio, subtotal</w:t>
            </w:r>
          </w:p>
        </w:tc>
        <w:tc>
          <w:tcPr>
            <w:tcW w:w="1757" w:type="dxa"/>
          </w:tcPr>
          <w:p w14:paraId="2024CD5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Completa</w:t>
            </w:r>
          </w:p>
        </w:tc>
        <w:tc>
          <w:tcPr>
            <w:tcW w:w="2835" w:type="dxa"/>
          </w:tcPr>
          <w:p w14:paraId="3EE680B6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Queda en DETALLE_VENTA</w:t>
            </w:r>
          </w:p>
        </w:tc>
      </w:tr>
      <w:tr w:rsidR="00696988" w14:paraId="6D55C142" w14:textId="77777777">
        <w:trPr>
          <w:cantSplit/>
          <w:jc w:val="center"/>
        </w:trPr>
        <w:tc>
          <w:tcPr>
            <w:tcW w:w="4762" w:type="dxa"/>
            <w:shd w:val="clear" w:color="auto" w:fill="EEF3F8"/>
          </w:tcPr>
          <w:p w14:paraId="7B217F76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metodo → requiere_referencia, afecta_caja</w:t>
            </w:r>
          </w:p>
        </w:tc>
        <w:tc>
          <w:tcPr>
            <w:tcW w:w="1757" w:type="dxa"/>
            <w:shd w:val="clear" w:color="auto" w:fill="EEF3F8"/>
          </w:tcPr>
          <w:p w14:paraId="4F23BBF7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Parcial (en VENTA_PAGO)</w:t>
            </w:r>
          </w:p>
        </w:tc>
        <w:tc>
          <w:tcPr>
            <w:tcW w:w="2835" w:type="dxa"/>
            <w:shd w:val="clear" w:color="auto" w:fill="EEF3F8"/>
          </w:tcPr>
          <w:p w14:paraId="28EED45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Se separa en METODO_PAGO</w:t>
            </w:r>
          </w:p>
        </w:tc>
      </w:tr>
    </w:tbl>
    <w:p w14:paraId="0DE3FA24" w14:textId="77777777" w:rsidR="00696988" w:rsidRDefault="00696988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696988" w14:paraId="5C326E23" w14:textId="77777777">
        <w:trPr>
          <w:jc w:val="center"/>
        </w:trPr>
        <w:tc>
          <w:tcPr>
            <w:tcW w:w="9354" w:type="dxa"/>
            <w:shd w:val="clear" w:color="auto" w:fill="F3F4F6"/>
          </w:tcPr>
          <w:p w14:paraId="7DFFDF9C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VENTAS        ( no_venta, fecha, nombre_cliente, direccion_cliente, telefono_cliente,</w:t>
            </w:r>
            <w:r>
              <w:rPr>
                <w:rFonts w:ascii="Consolas" w:hAnsi="Consolas"/>
                <w:sz w:val="17"/>
              </w:rPr>
              <w:br/>
              <w:t xml:space="preserve">                vendedor, caja, total )</w:t>
            </w:r>
            <w:r>
              <w:rPr>
                <w:rFonts w:ascii="Consolas" w:hAnsi="Consolas"/>
                <w:sz w:val="17"/>
              </w:rPr>
              <w:br/>
              <w:t>DETALLE_VENTA ( no_venta, codigo_producto, cantidad, precio_venta, subtotal )</w:t>
            </w:r>
            <w:r>
              <w:rPr>
                <w:rFonts w:ascii="Consolas" w:hAnsi="Consolas"/>
                <w:sz w:val="17"/>
              </w:rPr>
              <w:br/>
              <w:t>PRODUCTOS     ( codigo_producto, nombre, precio_venta, ... )</w:t>
            </w:r>
            <w:r>
              <w:rPr>
                <w:rFonts w:ascii="Consolas" w:hAnsi="Consolas"/>
                <w:sz w:val="17"/>
              </w:rPr>
              <w:br/>
              <w:t>PAGO_VENTA    ( id_pago, no_venta, id_metodo, monto, referencia, monto_recibido )</w:t>
            </w:r>
            <w:r>
              <w:rPr>
                <w:rFonts w:ascii="Consolas" w:hAnsi="Consolas"/>
                <w:sz w:val="17"/>
              </w:rPr>
              <w:br/>
              <w:t>METODO_PAGO   ( id_metodo, nombre, afecta_caja, requiere_referencia )</w:t>
            </w:r>
          </w:p>
        </w:tc>
      </w:tr>
    </w:tbl>
    <w:p w14:paraId="15B82855" w14:textId="77777777" w:rsidR="00696988" w:rsidRDefault="00696988">
      <w:pPr>
        <w:spacing w:after="40"/>
      </w:pPr>
    </w:p>
    <w:p w14:paraId="54F002C5" w14:textId="77777777" w:rsidR="00696988" w:rsidRDefault="00BD4F9A">
      <w:pPr>
        <w:jc w:val="both"/>
      </w:pPr>
      <w:r>
        <w:t>Se aplicó el mismo análisis a compras (</w:t>
      </w:r>
      <w:r>
        <w:rPr>
          <w:rFonts w:ascii="Consolas" w:hAnsi="Consolas"/>
          <w:sz w:val="19"/>
        </w:rPr>
        <w:t>COMPRAS</w:t>
      </w:r>
      <w:r>
        <w:t xml:space="preserve"> / </w:t>
      </w:r>
      <w:r>
        <w:rPr>
          <w:rFonts w:ascii="Consolas" w:hAnsi="Consolas"/>
          <w:sz w:val="19"/>
        </w:rPr>
        <w:t>DETALLE_COMPRA</w:t>
      </w:r>
      <w:r>
        <w:t>) y cotizaciones (</w:t>
      </w:r>
      <w:r>
        <w:rPr>
          <w:rFonts w:ascii="Consolas" w:hAnsi="Consolas"/>
          <w:sz w:val="19"/>
        </w:rPr>
        <w:t>COTIZACION</w:t>
      </w:r>
      <w:r>
        <w:t xml:space="preserve"> / </w:t>
      </w:r>
      <w:r>
        <w:rPr>
          <w:rFonts w:ascii="Consolas" w:hAnsi="Consolas"/>
          <w:sz w:val="19"/>
        </w:rPr>
        <w:t>DETALLE_COTIZACION</w:t>
      </w:r>
      <w:r>
        <w:t>). En la implementación, los detalles usan una llave sustituta (</w:t>
      </w:r>
      <w:r>
        <w:rPr>
          <w:rFonts w:ascii="Consolas" w:hAnsi="Consolas"/>
          <w:sz w:val="19"/>
        </w:rPr>
        <w:t>id_detalle_venta</w:t>
      </w:r>
      <w:r>
        <w:t>), pero conceptualmente cada fila de detalle sigue identificada por la venta y el producto.</w:t>
      </w:r>
    </w:p>
    <w:p w14:paraId="16A71AC2" w14:textId="77777777" w:rsidR="00696988" w:rsidRDefault="00BD4F9A">
      <w:pPr>
        <w:jc w:val="both"/>
      </w:pPr>
      <w:r>
        <w:rPr>
          <w:b/>
        </w:rPr>
        <w:t>Nota sobre el precio en el detalle:</w:t>
      </w:r>
      <w:r>
        <w:t xml:space="preserve"> </w:t>
      </w:r>
      <w:r>
        <w:rPr>
          <w:rFonts w:ascii="Consolas" w:hAnsi="Consolas"/>
          <w:sz w:val="19"/>
        </w:rPr>
        <w:t>DETALLE_VENTA.precio_venta</w:t>
      </w:r>
      <w:r>
        <w:t xml:space="preserve"> no es una dependencia parcial. Guarda el precio </w:t>
      </w:r>
      <w:r>
        <w:rPr>
          <w:b/>
        </w:rPr>
        <w:t>en el momento de la venta</w:t>
      </w:r>
      <w:r>
        <w:t>, que depende de la combinación venta–producto; si el precio del catálogo cambia mañana, la venta de hoy debe conservar su precio original.</w:t>
      </w:r>
    </w:p>
    <w:p w14:paraId="23BA3A21" w14:textId="77777777" w:rsidR="00696988" w:rsidRDefault="00BD4F9A">
      <w:pPr>
        <w:pStyle w:val="Ttulo2"/>
      </w:pPr>
      <w:bookmarkStart w:id="21" w:name="_Toc244038905"/>
      <w:r>
        <w:lastRenderedPageBreak/>
        <w:t>3.4 Tercera forma normal (3FN)</w:t>
      </w:r>
      <w:bookmarkEnd w:id="21"/>
    </w:p>
    <w:p w14:paraId="3A54B990" w14:textId="77777777" w:rsidR="00696988" w:rsidRDefault="00BD4F9A">
      <w:pPr>
        <w:jc w:val="both"/>
      </w:pPr>
      <w:r>
        <w:rPr>
          <w:b/>
        </w:rPr>
        <w:t>Regla:</w:t>
      </w:r>
      <w:r>
        <w:t xml:space="preserve"> estar en 2FN y que ningún atributo que no es llave dependa de otro atributo que tampoco es llave (sin dependencias transitivas).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535"/>
      </w:tblGrid>
      <w:tr w:rsidR="00696988" w14:paraId="50978E9A" w14:textId="77777777">
        <w:trPr>
          <w:tblHeader/>
          <w:jc w:val="center"/>
        </w:trPr>
        <w:tc>
          <w:tcPr>
            <w:tcW w:w="4819" w:type="dxa"/>
            <w:shd w:val="clear" w:color="auto" w:fill="1F4E79"/>
          </w:tcPr>
          <w:p w14:paraId="5F5F9E48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Dependencia transitiva encontrada</w:t>
            </w:r>
          </w:p>
        </w:tc>
        <w:tc>
          <w:tcPr>
            <w:tcW w:w="4535" w:type="dxa"/>
            <w:shd w:val="clear" w:color="auto" w:fill="1F4E79"/>
          </w:tcPr>
          <w:p w14:paraId="7248093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Solución (tabla resultante)</w:t>
            </w:r>
          </w:p>
        </w:tc>
      </w:tr>
      <w:tr w:rsidR="00696988" w14:paraId="4E41A731" w14:textId="77777777">
        <w:trPr>
          <w:cantSplit/>
          <w:jc w:val="center"/>
        </w:trPr>
        <w:tc>
          <w:tcPr>
            <w:tcW w:w="4819" w:type="dxa"/>
          </w:tcPr>
          <w:p w14:paraId="6146862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no_venta → id_cliente → nombre, dirección, teléfono, correo</w:t>
            </w:r>
          </w:p>
        </w:tc>
        <w:tc>
          <w:tcPr>
            <w:tcW w:w="4535" w:type="dxa"/>
          </w:tcPr>
          <w:p w14:paraId="6996838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CLIENTES; VENTAS conserva solo id_cliente</w:t>
            </w:r>
          </w:p>
        </w:tc>
      </w:tr>
      <w:tr w:rsidR="00696988" w14:paraId="5CD1EF17" w14:textId="77777777">
        <w:trPr>
          <w:cantSplit/>
          <w:jc w:val="center"/>
        </w:trPr>
        <w:tc>
          <w:tcPr>
            <w:tcW w:w="4819" w:type="dxa"/>
            <w:shd w:val="clear" w:color="auto" w:fill="EEF3F8"/>
          </w:tcPr>
          <w:p w14:paraId="47B7DD0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no_venta → id_usuario → usuario, contraseña, estado</w:t>
            </w:r>
          </w:p>
        </w:tc>
        <w:tc>
          <w:tcPr>
            <w:tcW w:w="4535" w:type="dxa"/>
            <w:shd w:val="clear" w:color="auto" w:fill="EEF3F8"/>
          </w:tcPr>
          <w:p w14:paraId="73A6B09A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USUARIO; VENTAS conserva solo id_usuario</w:t>
            </w:r>
          </w:p>
        </w:tc>
      </w:tr>
      <w:tr w:rsidR="00696988" w14:paraId="2A9FCB4C" w14:textId="77777777">
        <w:trPr>
          <w:cantSplit/>
          <w:jc w:val="center"/>
        </w:trPr>
        <w:tc>
          <w:tcPr>
            <w:tcW w:w="4819" w:type="dxa"/>
          </w:tcPr>
          <w:p w14:paraId="7CCE3BF7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no_venta → id_apertura → id_caja → nombre de la caja</w:t>
            </w:r>
          </w:p>
        </w:tc>
        <w:tc>
          <w:tcPr>
            <w:tcW w:w="4535" w:type="dxa"/>
          </w:tcPr>
          <w:p w14:paraId="0EDF612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APERTURA_CAJA y CAJA; VENTAS conserva id_apertura</w:t>
            </w:r>
          </w:p>
        </w:tc>
      </w:tr>
      <w:tr w:rsidR="00696988" w14:paraId="4D108AC6" w14:textId="77777777">
        <w:trPr>
          <w:cantSplit/>
          <w:jc w:val="center"/>
        </w:trPr>
        <w:tc>
          <w:tcPr>
            <w:tcW w:w="4819" w:type="dxa"/>
            <w:shd w:val="clear" w:color="auto" w:fill="EEF3F8"/>
          </w:tcPr>
          <w:p w14:paraId="4F46F52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id_compra → id_proveedor → nombre, NIT, dirección</w:t>
            </w:r>
          </w:p>
        </w:tc>
        <w:tc>
          <w:tcPr>
            <w:tcW w:w="4535" w:type="dxa"/>
            <w:shd w:val="clear" w:color="auto" w:fill="EEF3F8"/>
          </w:tcPr>
          <w:p w14:paraId="7038C5F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PROVEEDORES; COMPRAS conserva id_proveedor</w:t>
            </w:r>
          </w:p>
        </w:tc>
      </w:tr>
      <w:tr w:rsidR="00696988" w14:paraId="3DE2C58C" w14:textId="77777777">
        <w:trPr>
          <w:cantSplit/>
          <w:jc w:val="center"/>
        </w:trPr>
        <w:tc>
          <w:tcPr>
            <w:tcW w:w="4819" w:type="dxa"/>
          </w:tcPr>
          <w:p w14:paraId="0EA89E2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id_pago → id_metodo → afecta_caja, requiere_referencia</w:t>
            </w:r>
          </w:p>
        </w:tc>
        <w:tc>
          <w:tcPr>
            <w:tcW w:w="4535" w:type="dxa"/>
          </w:tcPr>
          <w:p w14:paraId="75C912CA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METODO_PAGO; PAGO_VENTA conserva id_metodo</w:t>
            </w:r>
          </w:p>
        </w:tc>
      </w:tr>
      <w:tr w:rsidR="00696988" w14:paraId="12BEE841" w14:textId="77777777">
        <w:trPr>
          <w:cantSplit/>
          <w:jc w:val="center"/>
        </w:trPr>
        <w:tc>
          <w:tcPr>
            <w:tcW w:w="4819" w:type="dxa"/>
            <w:shd w:val="clear" w:color="auto" w:fill="EEF3F8"/>
          </w:tcPr>
          <w:p w14:paraId="3FC15092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usuario → rol → descripción del rol</w:t>
            </w:r>
          </w:p>
        </w:tc>
        <w:tc>
          <w:tcPr>
            <w:tcW w:w="4535" w:type="dxa"/>
            <w:shd w:val="clear" w:color="auto" w:fill="EEF3F8"/>
          </w:tcPr>
          <w:p w14:paraId="763CBA2B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ROL; USUARIO_ROL guarda solo las llaves</w:t>
            </w:r>
          </w:p>
        </w:tc>
      </w:tr>
      <w:tr w:rsidR="00696988" w14:paraId="2A6145FF" w14:textId="77777777">
        <w:trPr>
          <w:cantSplit/>
          <w:jc w:val="center"/>
        </w:trPr>
        <w:tc>
          <w:tcPr>
            <w:tcW w:w="4819" w:type="dxa"/>
          </w:tcPr>
          <w:p w14:paraId="40E0B6F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incidencias del mes → sanción sugerida</w:t>
            </w:r>
          </w:p>
        </w:tc>
        <w:tc>
          <w:tcPr>
            <w:tcW w:w="4535" w:type="dxa"/>
          </w:tcPr>
          <w:p w14:paraId="07D8FCA7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POLITICA_SANCION (catálogo de parámetros)</w:t>
            </w:r>
          </w:p>
        </w:tc>
      </w:tr>
    </w:tbl>
    <w:p w14:paraId="70C70B5F" w14:textId="77777777" w:rsidR="00696988" w:rsidRDefault="00696988">
      <w:pPr>
        <w:spacing w:after="40"/>
      </w:pPr>
    </w:p>
    <w:p w14:paraId="1F0C1D25" w14:textId="77777777" w:rsidR="00696988" w:rsidRDefault="00BD4F9A">
      <w:pPr>
        <w:jc w:val="both"/>
      </w:pPr>
      <w:r>
        <w:t xml:space="preserve">Con estas separaciones se obtienen las 20 tablas del modelo. En todas ellas cada atributo depende </w:t>
      </w:r>
      <w:r>
        <w:rPr>
          <w:b/>
        </w:rPr>
        <w:t>de la llave, de toda la llave y nada más que de la llave</w:t>
      </w:r>
      <w:r>
        <w:t>.</w:t>
      </w:r>
    </w:p>
    <w:p w14:paraId="2EC6E1FE" w14:textId="77777777" w:rsidR="00696988" w:rsidRDefault="00BD4F9A">
      <w:pPr>
        <w:pStyle w:val="Ttulo2"/>
      </w:pPr>
      <w:bookmarkStart w:id="22" w:name="_Toc244038906"/>
      <w:r>
        <w:t>3.5 Decisiones de dise</w:t>
      </w:r>
      <w:r>
        <w:t>ñ</w:t>
      </w:r>
      <w:r>
        <w:t>o sobre datos calculados</w:t>
      </w:r>
      <w:bookmarkEnd w:id="22"/>
    </w:p>
    <w:p w14:paraId="1ED8A70A" w14:textId="77777777" w:rsidR="00696988" w:rsidRDefault="00BD4F9A">
      <w:pPr>
        <w:jc w:val="both"/>
      </w:pPr>
      <w:r>
        <w:t>Durante la normalización se evaluó cada dato que puede calcularse a partir de otros: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041"/>
        <w:gridCol w:w="5046"/>
      </w:tblGrid>
      <w:tr w:rsidR="00696988" w14:paraId="1DF09102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788CF555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2041" w:type="dxa"/>
            <w:shd w:val="clear" w:color="auto" w:fill="1F4E79"/>
          </w:tcPr>
          <w:p w14:paraId="52ACC1C0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w="5046" w:type="dxa"/>
            <w:shd w:val="clear" w:color="auto" w:fill="1F4E79"/>
          </w:tcPr>
          <w:p w14:paraId="4891D6F7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 w:rsidR="00696988" w14:paraId="25046FDE" w14:textId="77777777">
        <w:trPr>
          <w:cantSplit/>
          <w:jc w:val="center"/>
        </w:trPr>
        <w:tc>
          <w:tcPr>
            <w:tcW w:w="2268" w:type="dxa"/>
          </w:tcPr>
          <w:p w14:paraId="30F7B3F2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Cambio entregado al cliente</w:t>
            </w:r>
          </w:p>
        </w:tc>
        <w:tc>
          <w:tcPr>
            <w:tcW w:w="2041" w:type="dxa"/>
          </w:tcPr>
          <w:p w14:paraId="29BF29ED" w14:textId="77777777" w:rsidR="00696988" w:rsidRDefault="00BD4F9A">
            <w:pPr>
              <w:spacing w:after="0" w:line="240" w:lineRule="auto"/>
            </w:pPr>
            <w:r>
              <w:rPr>
                <w:b/>
                <w:sz w:val="18"/>
              </w:rPr>
              <w:t>No se guarda</w:t>
            </w:r>
          </w:p>
        </w:tc>
        <w:tc>
          <w:tcPr>
            <w:tcW w:w="5046" w:type="dxa"/>
          </w:tcPr>
          <w:p w14:paraId="25B828D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 xml:space="preserve">Se calcula como </w:t>
            </w:r>
            <w:r>
              <w:rPr>
                <w:rFonts w:ascii="Consolas" w:hAnsi="Consolas"/>
                <w:sz w:val="15"/>
              </w:rPr>
              <w:t>monto_recibido − monto</w:t>
            </w:r>
            <w:r>
              <w:rPr>
                <w:sz w:val="18"/>
              </w:rPr>
              <w:t xml:space="preserve"> al mostrar el recibo.</w:t>
            </w:r>
          </w:p>
        </w:tc>
      </w:tr>
      <w:tr w:rsidR="00696988" w14:paraId="1E3739D4" w14:textId="77777777">
        <w:trPr>
          <w:cantSplit/>
          <w:jc w:val="center"/>
        </w:trPr>
        <w:tc>
          <w:tcPr>
            <w:tcW w:w="2268" w:type="dxa"/>
            <w:shd w:val="clear" w:color="auto" w:fill="EEF3F8"/>
          </w:tcPr>
          <w:p w14:paraId="3644595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Faltantes y sobrantes de caja</w:t>
            </w:r>
          </w:p>
        </w:tc>
        <w:tc>
          <w:tcPr>
            <w:tcW w:w="2041" w:type="dxa"/>
            <w:shd w:val="clear" w:color="auto" w:fill="EEF3F8"/>
          </w:tcPr>
          <w:p w14:paraId="772503B9" w14:textId="77777777" w:rsidR="00696988" w:rsidRDefault="00BD4F9A">
            <w:pPr>
              <w:spacing w:after="0" w:line="240" w:lineRule="auto"/>
            </w:pPr>
            <w:r>
              <w:rPr>
                <w:b/>
                <w:sz w:val="18"/>
              </w:rPr>
              <w:t>No se guardan</w:t>
            </w:r>
            <w:r>
              <w:rPr>
                <w:sz w:val="18"/>
              </w:rPr>
              <w:t xml:space="preserve"> en una tabla</w:t>
            </w:r>
          </w:p>
        </w:tc>
        <w:tc>
          <w:tcPr>
            <w:tcW w:w="5046" w:type="dxa"/>
            <w:shd w:val="clear" w:color="auto" w:fill="EEF3F8"/>
          </w:tcPr>
          <w:p w14:paraId="620CC03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 xml:space="preserve">Se calculan en la vista </w:t>
            </w:r>
            <w:r>
              <w:rPr>
                <w:rFonts w:ascii="Consolas" w:hAnsi="Consolas"/>
                <w:sz w:val="15"/>
              </w:rPr>
              <w:t>VW_INCIDENCIAS_CAJA</w:t>
            </w:r>
            <w:r>
              <w:rPr>
                <w:sz w:val="18"/>
              </w:rPr>
              <w:t xml:space="preserve"> a partir de la diferencia de cada cierre.</w:t>
            </w:r>
          </w:p>
        </w:tc>
      </w:tr>
      <w:tr w:rsidR="00696988" w14:paraId="4CFC65CA" w14:textId="77777777">
        <w:trPr>
          <w:cantSplit/>
          <w:jc w:val="center"/>
        </w:trPr>
        <w:tc>
          <w:tcPr>
            <w:tcW w:w="2268" w:type="dxa"/>
          </w:tcPr>
          <w:p w14:paraId="47B23BC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Sanción sugerida</w:t>
            </w:r>
          </w:p>
        </w:tc>
        <w:tc>
          <w:tcPr>
            <w:tcW w:w="2041" w:type="dxa"/>
          </w:tcPr>
          <w:p w14:paraId="1BAD13BF" w14:textId="77777777" w:rsidR="00696988" w:rsidRDefault="00BD4F9A">
            <w:pPr>
              <w:spacing w:after="0" w:line="240" w:lineRule="auto"/>
            </w:pPr>
            <w:r>
              <w:rPr>
                <w:b/>
                <w:sz w:val="18"/>
              </w:rPr>
              <w:t>No se guarda</w:t>
            </w:r>
          </w:p>
        </w:tc>
        <w:tc>
          <w:tcPr>
            <w:tcW w:w="5046" w:type="dxa"/>
          </w:tcPr>
          <w:p w14:paraId="59DB4BEB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 xml:space="preserve">La vista </w:t>
            </w:r>
            <w:r>
              <w:rPr>
                <w:rFonts w:ascii="Consolas" w:hAnsi="Consolas"/>
                <w:sz w:val="15"/>
              </w:rPr>
              <w:t>VW_SANCIONES_MES</w:t>
            </w:r>
            <w:r>
              <w:rPr>
                <w:sz w:val="18"/>
              </w:rPr>
              <w:t xml:space="preserve"> la deduce de las incidencias y de </w:t>
            </w:r>
            <w:r>
              <w:rPr>
                <w:rFonts w:ascii="Consolas" w:hAnsi="Consolas"/>
                <w:sz w:val="15"/>
              </w:rPr>
              <w:t>POLITICA_SANCION</w:t>
            </w:r>
            <w:r>
              <w:rPr>
                <w:sz w:val="18"/>
              </w:rPr>
              <w:t>.</w:t>
            </w:r>
          </w:p>
        </w:tc>
      </w:tr>
      <w:tr w:rsidR="00696988" w14:paraId="2549CF0E" w14:textId="77777777">
        <w:trPr>
          <w:cantSplit/>
          <w:jc w:val="center"/>
        </w:trPr>
        <w:tc>
          <w:tcPr>
            <w:tcW w:w="2268" w:type="dxa"/>
            <w:shd w:val="clear" w:color="auto" w:fill="EEF3F8"/>
          </w:tcPr>
          <w:p w14:paraId="09D9D40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Stock del producto</w:t>
            </w:r>
          </w:p>
        </w:tc>
        <w:tc>
          <w:tcPr>
            <w:tcW w:w="2041" w:type="dxa"/>
            <w:shd w:val="clear" w:color="auto" w:fill="EEF3F8"/>
          </w:tcPr>
          <w:p w14:paraId="04A885CA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Se guarda (redundancia controlada)</w:t>
            </w:r>
          </w:p>
        </w:tc>
        <w:tc>
          <w:tcPr>
            <w:tcW w:w="5046" w:type="dxa"/>
            <w:shd w:val="clear" w:color="auto" w:fill="EEF3F8"/>
          </w:tcPr>
          <w:p w14:paraId="5021370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Consultarlo sumando todo el Kardex en cada venta sería lento; solo lo modifican los procedimientos y se verifica con la consulta 11.2.</w:t>
            </w:r>
          </w:p>
        </w:tc>
      </w:tr>
      <w:tr w:rsidR="00696988" w14:paraId="11AF4C2A" w14:textId="77777777">
        <w:trPr>
          <w:cantSplit/>
          <w:jc w:val="center"/>
        </w:trPr>
        <w:tc>
          <w:tcPr>
            <w:tcW w:w="2268" w:type="dxa"/>
          </w:tcPr>
          <w:p w14:paraId="1B99240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Total de la venta, compra y cotización</w:t>
            </w:r>
          </w:p>
        </w:tc>
        <w:tc>
          <w:tcPr>
            <w:tcW w:w="2041" w:type="dxa"/>
          </w:tcPr>
          <w:p w14:paraId="5D08EA00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Se guarda (redundancia controlada)</w:t>
            </w:r>
          </w:p>
        </w:tc>
        <w:tc>
          <w:tcPr>
            <w:tcW w:w="5046" w:type="dxa"/>
          </w:tcPr>
          <w:p w14:paraId="3A05F5B1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Es el valor oficial del documento; lo acumulan los procedimientos en la misma transacción. Consulta 11.3.</w:t>
            </w:r>
          </w:p>
        </w:tc>
      </w:tr>
      <w:tr w:rsidR="00696988" w14:paraId="772C89C4" w14:textId="77777777">
        <w:trPr>
          <w:cantSplit/>
          <w:jc w:val="center"/>
        </w:trPr>
        <w:tc>
          <w:tcPr>
            <w:tcW w:w="2268" w:type="dxa"/>
            <w:shd w:val="clear" w:color="auto" w:fill="EEF3F8"/>
          </w:tcPr>
          <w:p w14:paraId="0D0997F7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Monto esperado y diferencia de caja</w:t>
            </w:r>
          </w:p>
        </w:tc>
        <w:tc>
          <w:tcPr>
            <w:tcW w:w="2041" w:type="dxa"/>
            <w:shd w:val="clear" w:color="auto" w:fill="EEF3F8"/>
          </w:tcPr>
          <w:p w14:paraId="441794C1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Se guardan al cerrar</w:t>
            </w:r>
          </w:p>
        </w:tc>
        <w:tc>
          <w:tcPr>
            <w:tcW w:w="5046" w:type="dxa"/>
            <w:shd w:val="clear" w:color="auto" w:fill="EEF3F8"/>
          </w:tcPr>
          <w:p w14:paraId="57B28887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 xml:space="preserve">Son una fotografía del cierre (lo que se contó ese día); los calcula </w:t>
            </w:r>
            <w:r>
              <w:rPr>
                <w:rFonts w:ascii="Consolas" w:hAnsi="Consolas"/>
                <w:sz w:val="15"/>
              </w:rPr>
              <w:t>SP_CERRAR_CAJA</w:t>
            </w:r>
            <w:r>
              <w:rPr>
                <w:sz w:val="18"/>
              </w:rPr>
              <w:t>. Consulta 11.5.</w:t>
            </w:r>
          </w:p>
        </w:tc>
      </w:tr>
      <w:tr w:rsidR="00696988" w14:paraId="5FC2CF88" w14:textId="77777777">
        <w:trPr>
          <w:cantSplit/>
          <w:jc w:val="center"/>
        </w:trPr>
        <w:tc>
          <w:tcPr>
            <w:tcW w:w="2268" w:type="dxa"/>
          </w:tcPr>
          <w:p w14:paraId="02AE258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Existencia final en el Kardex</w:t>
            </w:r>
          </w:p>
        </w:tc>
        <w:tc>
          <w:tcPr>
            <w:tcW w:w="2041" w:type="dxa"/>
          </w:tcPr>
          <w:p w14:paraId="6DE299A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Se guarda</w:t>
            </w:r>
          </w:p>
        </w:tc>
        <w:tc>
          <w:tcPr>
            <w:tcW w:w="5046" w:type="dxa"/>
          </w:tcPr>
          <w:p w14:paraId="292DDEA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Es histórica: muestra el stock que quedó después de cada movimiento.</w:t>
            </w:r>
          </w:p>
        </w:tc>
      </w:tr>
    </w:tbl>
    <w:p w14:paraId="4FA076B6" w14:textId="77777777" w:rsidR="00696988" w:rsidRDefault="00696988">
      <w:pPr>
        <w:spacing w:after="40"/>
      </w:pPr>
    </w:p>
    <w:p w14:paraId="59F709F2" w14:textId="77777777" w:rsidR="00696988" w:rsidRDefault="00BD4F9A">
      <w:pPr>
        <w:jc w:val="both"/>
      </w:pPr>
      <w:r>
        <w:t xml:space="preserve">Las redundancias controladas no rompen la 3FN en la práctica porque </w:t>
      </w:r>
      <w:r>
        <w:rPr>
          <w:b/>
        </w:rPr>
        <w:t>ningún usuario puede modificarlas directamente</w:t>
      </w:r>
      <w:r>
        <w:t>: solo cambian dentro de los procedimientos almacenados, en la misma transacción que el dato de origen, y las consultas de verificación 11.2 a 11.5 del script comprueban que siempre coinciden (todas devuelven OK).</w:t>
      </w:r>
    </w:p>
    <w:p w14:paraId="75455CFB" w14:textId="77777777" w:rsidR="00696988" w:rsidRDefault="00BD4F9A">
      <w:pPr>
        <w:pStyle w:val="Ttulo1"/>
      </w:pPr>
      <w:bookmarkStart w:id="23" w:name="_Toc244038907"/>
      <w:r>
        <w:t>4. Implementaci</w:t>
      </w:r>
      <w:r>
        <w:t>ó</w:t>
      </w:r>
      <w:r>
        <w:t>n en Oracle</w:t>
      </w:r>
      <w:bookmarkEnd w:id="23"/>
    </w:p>
    <w:p w14:paraId="010D01BF" w14:textId="77777777" w:rsidR="00696988" w:rsidRDefault="00BD4F9A">
      <w:pPr>
        <w:pStyle w:val="Ttulo2"/>
      </w:pPr>
      <w:bookmarkStart w:id="24" w:name="_Toc244038908"/>
      <w:r>
        <w:t>4.1 Entorno</w:t>
      </w:r>
      <w:bookmarkEnd w:id="24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696988" w14:paraId="093B4349" w14:textId="77777777">
        <w:trPr>
          <w:tblHeader/>
          <w:jc w:val="center"/>
        </w:trPr>
        <w:tc>
          <w:tcPr>
            <w:tcW w:w="3402" w:type="dxa"/>
            <w:shd w:val="clear" w:color="auto" w:fill="1F4E79"/>
          </w:tcPr>
          <w:p w14:paraId="6B08B9E7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5953" w:type="dxa"/>
            <w:shd w:val="clear" w:color="auto" w:fill="1F4E79"/>
          </w:tcPr>
          <w:p w14:paraId="48D0B1A1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 w:rsidR="00696988" w14:paraId="5C32554A" w14:textId="77777777">
        <w:trPr>
          <w:cantSplit/>
          <w:jc w:val="center"/>
        </w:trPr>
        <w:tc>
          <w:tcPr>
            <w:tcW w:w="3402" w:type="dxa"/>
          </w:tcPr>
          <w:p w14:paraId="4190FA2C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Motor</w:t>
            </w:r>
          </w:p>
        </w:tc>
        <w:tc>
          <w:tcPr>
            <w:tcW w:w="5953" w:type="dxa"/>
          </w:tcPr>
          <w:p w14:paraId="71DA3BBA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Oracle Database 21c Express Edition</w:t>
            </w:r>
          </w:p>
        </w:tc>
      </w:tr>
      <w:tr w:rsidR="00696988" w14:paraId="21618AE4" w14:textId="77777777">
        <w:trPr>
          <w:cantSplit/>
          <w:jc w:val="center"/>
        </w:trPr>
        <w:tc>
          <w:tcPr>
            <w:tcW w:w="3402" w:type="dxa"/>
            <w:shd w:val="clear" w:color="auto" w:fill="EEF3F8"/>
          </w:tcPr>
          <w:p w14:paraId="11FEE881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Base de datos conectable (PDB)</w:t>
            </w:r>
          </w:p>
        </w:tc>
        <w:tc>
          <w:tcPr>
            <w:tcW w:w="5953" w:type="dxa"/>
            <w:shd w:val="clear" w:color="auto" w:fill="EEF3F8"/>
          </w:tcPr>
          <w:p w14:paraId="7B2A508F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XEPDB1</w:t>
            </w:r>
          </w:p>
        </w:tc>
      </w:tr>
      <w:tr w:rsidR="00696988" w14:paraId="14BBD6BA" w14:textId="77777777">
        <w:trPr>
          <w:cantSplit/>
          <w:jc w:val="center"/>
        </w:trPr>
        <w:tc>
          <w:tcPr>
            <w:tcW w:w="3402" w:type="dxa"/>
          </w:tcPr>
          <w:p w14:paraId="361A19EE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Esquema dueño de los objetos</w:t>
            </w:r>
          </w:p>
        </w:tc>
        <w:tc>
          <w:tcPr>
            <w:tcW w:w="5953" w:type="dxa"/>
          </w:tcPr>
          <w:p w14:paraId="226195C8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SISTEMA_VENTAS</w:t>
            </w:r>
          </w:p>
        </w:tc>
      </w:tr>
      <w:tr w:rsidR="00696988" w14:paraId="4748E738" w14:textId="77777777">
        <w:trPr>
          <w:cantSplit/>
          <w:jc w:val="center"/>
        </w:trPr>
        <w:tc>
          <w:tcPr>
            <w:tcW w:w="3402" w:type="dxa"/>
            <w:shd w:val="clear" w:color="auto" w:fill="EEF3F8"/>
          </w:tcPr>
          <w:p w14:paraId="05295279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lastRenderedPageBreak/>
              <w:t>Herramientas</w:t>
            </w:r>
          </w:p>
        </w:tc>
        <w:tc>
          <w:tcPr>
            <w:tcW w:w="5953" w:type="dxa"/>
            <w:shd w:val="clear" w:color="auto" w:fill="EEF3F8"/>
          </w:tcPr>
          <w:p w14:paraId="1D4DA894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SQL Developer, SQL Developer Data Modeler, SQL*Plus, Data Pump</w:t>
            </w:r>
          </w:p>
        </w:tc>
      </w:tr>
      <w:tr w:rsidR="00696988" w14:paraId="7DDFC455" w14:textId="77777777">
        <w:trPr>
          <w:cantSplit/>
          <w:jc w:val="center"/>
        </w:trPr>
        <w:tc>
          <w:tcPr>
            <w:tcW w:w="3402" w:type="dxa"/>
          </w:tcPr>
          <w:p w14:paraId="52DB24B0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Script de instalación</w:t>
            </w:r>
          </w:p>
        </w:tc>
        <w:tc>
          <w:tcPr>
            <w:tcW w:w="5953" w:type="dxa"/>
          </w:tcPr>
          <w:p w14:paraId="3C1B4982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6"/>
              </w:rPr>
              <w:t>database/proyecto_sistema_ventas.sql</w:t>
            </w:r>
            <w:r>
              <w:rPr>
                <w:sz w:val="19"/>
              </w:rPr>
              <w:t xml:space="preserve"> (se ejecuta completo con F5)</w:t>
            </w:r>
          </w:p>
        </w:tc>
      </w:tr>
    </w:tbl>
    <w:p w14:paraId="0C7BF55B" w14:textId="77777777" w:rsidR="00696988" w:rsidRDefault="00696988">
      <w:pPr>
        <w:spacing w:after="40"/>
      </w:pPr>
    </w:p>
    <w:p w14:paraId="0A805CEF" w14:textId="77777777" w:rsidR="00696988" w:rsidRDefault="00BD4F9A">
      <w:pPr>
        <w:pStyle w:val="Ttulo2"/>
      </w:pPr>
      <w:bookmarkStart w:id="25" w:name="_Toc244038909"/>
      <w:r>
        <w:t>4.2 Organizaci</w:t>
      </w:r>
      <w:r>
        <w:t>ó</w:t>
      </w:r>
      <w:r>
        <w:t>n del script</w:t>
      </w:r>
      <w:bookmarkEnd w:id="25"/>
    </w:p>
    <w:p w14:paraId="7979EB20" w14:textId="77777777" w:rsidR="00696988" w:rsidRDefault="00BD4F9A">
      <w:pPr>
        <w:jc w:val="both"/>
      </w:pPr>
      <w:r>
        <w:t>El script se puede ejecutar de nuevo sobre un esquema ya usado: la sección 1 elimina los objetos anteriores ignorando los errores de «el objeto no existe».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7937"/>
      </w:tblGrid>
      <w:tr w:rsidR="00696988" w14:paraId="413356FC" w14:textId="77777777">
        <w:trPr>
          <w:tblHeader/>
          <w:jc w:val="center"/>
        </w:trPr>
        <w:tc>
          <w:tcPr>
            <w:tcW w:w="1417" w:type="dxa"/>
            <w:shd w:val="clear" w:color="auto" w:fill="1F4E79"/>
          </w:tcPr>
          <w:p w14:paraId="553E3491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w="7937" w:type="dxa"/>
            <w:shd w:val="clear" w:color="auto" w:fill="1F4E79"/>
          </w:tcPr>
          <w:p w14:paraId="4E7387F3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696988" w14:paraId="2A041C7A" w14:textId="77777777">
        <w:trPr>
          <w:cantSplit/>
          <w:jc w:val="center"/>
        </w:trPr>
        <w:tc>
          <w:tcPr>
            <w:tcW w:w="1417" w:type="dxa"/>
          </w:tcPr>
          <w:p w14:paraId="699CD5FD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7937" w:type="dxa"/>
          </w:tcPr>
          <w:p w14:paraId="40CA3FF3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Limpieza de objetos anteriores</w:t>
            </w:r>
          </w:p>
        </w:tc>
      </w:tr>
      <w:tr w:rsidR="00696988" w14:paraId="3836F278" w14:textId="77777777">
        <w:trPr>
          <w:cantSplit/>
          <w:jc w:val="center"/>
        </w:trPr>
        <w:tc>
          <w:tcPr>
            <w:tcW w:w="1417" w:type="dxa"/>
            <w:shd w:val="clear" w:color="auto" w:fill="EEF3F8"/>
          </w:tcPr>
          <w:p w14:paraId="7AC54DEE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7937" w:type="dxa"/>
            <w:shd w:val="clear" w:color="auto" w:fill="EEF3F8"/>
          </w:tcPr>
          <w:p w14:paraId="7E4BACF3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Secuencias (16)</w:t>
            </w:r>
          </w:p>
        </w:tc>
      </w:tr>
      <w:tr w:rsidR="00696988" w14:paraId="0CA95E57" w14:textId="77777777">
        <w:trPr>
          <w:cantSplit/>
          <w:jc w:val="center"/>
        </w:trPr>
        <w:tc>
          <w:tcPr>
            <w:tcW w:w="1417" w:type="dxa"/>
          </w:tcPr>
          <w:p w14:paraId="2F00B9BD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7937" w:type="dxa"/>
          </w:tcPr>
          <w:p w14:paraId="49E260D3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Tablas y restricciones (20 tablas)</w:t>
            </w:r>
          </w:p>
        </w:tc>
      </w:tr>
      <w:tr w:rsidR="00696988" w14:paraId="3BB8D5E1" w14:textId="77777777">
        <w:trPr>
          <w:cantSplit/>
          <w:jc w:val="center"/>
        </w:trPr>
        <w:tc>
          <w:tcPr>
            <w:tcW w:w="1417" w:type="dxa"/>
            <w:shd w:val="clear" w:color="auto" w:fill="EEF3F8"/>
          </w:tcPr>
          <w:p w14:paraId="5894E15B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w="7937" w:type="dxa"/>
            <w:shd w:val="clear" w:color="auto" w:fill="EEF3F8"/>
          </w:tcPr>
          <w:p w14:paraId="62965146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Índices (23 sobre llaves foráneas y búsquedas frecuentes)</w:t>
            </w:r>
          </w:p>
        </w:tc>
      </w:tr>
      <w:tr w:rsidR="00696988" w14:paraId="620B9899" w14:textId="77777777">
        <w:trPr>
          <w:cantSplit/>
          <w:jc w:val="center"/>
        </w:trPr>
        <w:tc>
          <w:tcPr>
            <w:tcW w:w="1417" w:type="dxa"/>
          </w:tcPr>
          <w:p w14:paraId="3CF1DE59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7937" w:type="dxa"/>
          </w:tcPr>
          <w:p w14:paraId="25EBCC5B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Vistas (6)</w:t>
            </w:r>
          </w:p>
        </w:tc>
      </w:tr>
      <w:tr w:rsidR="00696988" w14:paraId="103BA75C" w14:textId="77777777">
        <w:trPr>
          <w:cantSplit/>
          <w:jc w:val="center"/>
        </w:trPr>
        <w:tc>
          <w:tcPr>
            <w:tcW w:w="1417" w:type="dxa"/>
            <w:shd w:val="clear" w:color="auto" w:fill="EEF3F8"/>
          </w:tcPr>
          <w:p w14:paraId="71EA01BE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w="7937" w:type="dxa"/>
            <w:shd w:val="clear" w:color="auto" w:fill="EEF3F8"/>
          </w:tcPr>
          <w:p w14:paraId="3951BFE6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Funciones (2)</w:t>
            </w:r>
          </w:p>
        </w:tc>
      </w:tr>
      <w:tr w:rsidR="00696988" w14:paraId="79A7264A" w14:textId="77777777">
        <w:trPr>
          <w:cantSplit/>
          <w:jc w:val="center"/>
        </w:trPr>
        <w:tc>
          <w:tcPr>
            <w:tcW w:w="1417" w:type="dxa"/>
          </w:tcPr>
          <w:p w14:paraId="5B902EDD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w="7937" w:type="dxa"/>
          </w:tcPr>
          <w:p w14:paraId="4562C833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Procedimientos almacenados (15)</w:t>
            </w:r>
          </w:p>
        </w:tc>
      </w:tr>
      <w:tr w:rsidR="00696988" w14:paraId="509AFB1A" w14:textId="77777777">
        <w:trPr>
          <w:cantSplit/>
          <w:jc w:val="center"/>
        </w:trPr>
        <w:tc>
          <w:tcPr>
            <w:tcW w:w="1417" w:type="dxa"/>
            <w:shd w:val="clear" w:color="auto" w:fill="EEF3F8"/>
          </w:tcPr>
          <w:p w14:paraId="1C74D5F4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w="7937" w:type="dxa"/>
            <w:shd w:val="clear" w:color="auto" w:fill="EEF3F8"/>
          </w:tcPr>
          <w:p w14:paraId="4940A8DD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Triggers (2)</w:t>
            </w:r>
          </w:p>
        </w:tc>
      </w:tr>
      <w:tr w:rsidR="00696988" w14:paraId="3EB43EA4" w14:textId="77777777">
        <w:trPr>
          <w:cantSplit/>
          <w:jc w:val="center"/>
        </w:trPr>
        <w:tc>
          <w:tcPr>
            <w:tcW w:w="1417" w:type="dxa"/>
          </w:tcPr>
          <w:p w14:paraId="64A005F6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9</w:t>
            </w:r>
          </w:p>
        </w:tc>
        <w:tc>
          <w:tcPr>
            <w:tcW w:w="7937" w:type="dxa"/>
          </w:tcPr>
          <w:p w14:paraId="6A118F52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Job programado con DBMS_SCHEDULER</w:t>
            </w:r>
          </w:p>
        </w:tc>
      </w:tr>
      <w:tr w:rsidR="00696988" w14:paraId="5541C105" w14:textId="77777777">
        <w:trPr>
          <w:cantSplit/>
          <w:jc w:val="center"/>
        </w:trPr>
        <w:tc>
          <w:tcPr>
            <w:tcW w:w="1417" w:type="dxa"/>
            <w:shd w:val="clear" w:color="auto" w:fill="EEF3F8"/>
          </w:tcPr>
          <w:p w14:paraId="23D3EB1A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10</w:t>
            </w:r>
          </w:p>
        </w:tc>
        <w:tc>
          <w:tcPr>
            <w:tcW w:w="7937" w:type="dxa"/>
            <w:shd w:val="clear" w:color="auto" w:fill="EEF3F8"/>
          </w:tcPr>
          <w:p w14:paraId="13EF0FE7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Datos de prueba (agosto a octubre de 2026)</w:t>
            </w:r>
          </w:p>
        </w:tc>
      </w:tr>
      <w:tr w:rsidR="00696988" w14:paraId="68B9E072" w14:textId="77777777">
        <w:trPr>
          <w:cantSplit/>
          <w:jc w:val="center"/>
        </w:trPr>
        <w:tc>
          <w:tcPr>
            <w:tcW w:w="1417" w:type="dxa"/>
          </w:tcPr>
          <w:p w14:paraId="5696CE2F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11</w:t>
            </w:r>
          </w:p>
        </w:tc>
        <w:tc>
          <w:tcPr>
            <w:tcW w:w="7937" w:type="dxa"/>
          </w:tcPr>
          <w:p w14:paraId="7270B418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Consultas de verificación y de explotación de la información</w:t>
            </w:r>
          </w:p>
        </w:tc>
      </w:tr>
      <w:tr w:rsidR="00696988" w14:paraId="3EEAE90D" w14:textId="77777777">
        <w:trPr>
          <w:cantSplit/>
          <w:jc w:val="center"/>
        </w:trPr>
        <w:tc>
          <w:tcPr>
            <w:tcW w:w="1417" w:type="dxa"/>
            <w:shd w:val="clear" w:color="auto" w:fill="EEF3F8"/>
          </w:tcPr>
          <w:p w14:paraId="3DE46CA0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12</w:t>
            </w:r>
          </w:p>
        </w:tc>
        <w:tc>
          <w:tcPr>
            <w:tcW w:w="7937" w:type="dxa"/>
            <w:shd w:val="clear" w:color="auto" w:fill="EEF3F8"/>
          </w:tcPr>
          <w:p w14:paraId="7F280F96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Pruebas de reglas de negocio y manejo de errores</w:t>
            </w:r>
          </w:p>
        </w:tc>
      </w:tr>
      <w:tr w:rsidR="00696988" w14:paraId="7DF7ED64" w14:textId="77777777">
        <w:trPr>
          <w:cantSplit/>
          <w:jc w:val="center"/>
        </w:trPr>
        <w:tc>
          <w:tcPr>
            <w:tcW w:w="1417" w:type="dxa"/>
          </w:tcPr>
          <w:p w14:paraId="54FB5F6E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Anexo A</w:t>
            </w:r>
          </w:p>
        </w:tc>
        <w:tc>
          <w:tcPr>
            <w:tcW w:w="7937" w:type="dxa"/>
          </w:tcPr>
          <w:p w14:paraId="4A88D248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Seguridad: roles, usuarios y privilegios (se ejecuta como SYSDBA)</w:t>
            </w:r>
          </w:p>
        </w:tc>
      </w:tr>
      <w:tr w:rsidR="00696988" w14:paraId="00C457B4" w14:textId="77777777">
        <w:trPr>
          <w:cantSplit/>
          <w:jc w:val="center"/>
        </w:trPr>
        <w:tc>
          <w:tcPr>
            <w:tcW w:w="1417" w:type="dxa"/>
            <w:shd w:val="clear" w:color="auto" w:fill="EEF3F8"/>
          </w:tcPr>
          <w:p w14:paraId="2B5B2258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Anexo B</w:t>
            </w:r>
          </w:p>
        </w:tc>
        <w:tc>
          <w:tcPr>
            <w:tcW w:w="7937" w:type="dxa"/>
            <w:shd w:val="clear" w:color="auto" w:fill="EEF3F8"/>
          </w:tcPr>
          <w:p w14:paraId="62415E1D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Respaldo y restauración con Data Pump</w:t>
            </w:r>
          </w:p>
        </w:tc>
      </w:tr>
    </w:tbl>
    <w:p w14:paraId="07654DB7" w14:textId="77777777" w:rsidR="00696988" w:rsidRDefault="00696988">
      <w:pPr>
        <w:spacing w:after="40"/>
      </w:pPr>
    </w:p>
    <w:p w14:paraId="5463173C" w14:textId="77777777" w:rsidR="00696988" w:rsidRDefault="00BD4F9A">
      <w:pPr>
        <w:pStyle w:val="Ttulo2"/>
      </w:pPr>
      <w:bookmarkStart w:id="26" w:name="_Toc244038910"/>
      <w:r>
        <w:t xml:space="preserve">4.3 Secuencias e </w:t>
      </w:r>
      <w:r>
        <w:t>í</w:t>
      </w:r>
      <w:r>
        <w:t>ndices</w:t>
      </w:r>
      <w:bookmarkEnd w:id="26"/>
    </w:p>
    <w:p w14:paraId="787F2F26" w14:textId="77777777" w:rsidR="00696988" w:rsidRDefault="00BD4F9A">
      <w:pPr>
        <w:jc w:val="both"/>
      </w:pPr>
      <w:r>
        <w:t>Cada tabla con identificador generado tiene su secuencia (</w:t>
      </w:r>
      <w:r>
        <w:rPr>
          <w:rFonts w:ascii="Consolas" w:hAnsi="Consolas"/>
          <w:sz w:val="19"/>
        </w:rPr>
        <w:t>SEQ_VENTA</w:t>
      </w:r>
      <w:r>
        <w:t xml:space="preserve">, </w:t>
      </w:r>
      <w:r>
        <w:rPr>
          <w:rFonts w:ascii="Consolas" w:hAnsi="Consolas"/>
          <w:sz w:val="19"/>
        </w:rPr>
        <w:t>SEQ_KARDEX</w:t>
      </w:r>
      <w:r>
        <w:t xml:space="preserve">, etc.). Además de los índices que Oracle crea para las llaves primarias y únicas, se crearon </w:t>
      </w:r>
      <w:r>
        <w:rPr>
          <w:b/>
        </w:rPr>
        <w:t>23 índices</w:t>
      </w:r>
      <w:r>
        <w:t xml:space="preserve"> sobre todas las llaves foráneas, incluidos dos compuestos para las consultas más frecuentes:</w:t>
      </w:r>
    </w:p>
    <w:p w14:paraId="4240BEF0" w14:textId="77777777" w:rsidR="00696988" w:rsidRDefault="00BD4F9A">
      <w:pPr>
        <w:pStyle w:val="Listaconvietas"/>
      </w:pPr>
      <w:r>
        <w:rPr>
          <w:rFonts w:ascii="Consolas" w:hAnsi="Consolas"/>
          <w:sz w:val="19"/>
        </w:rPr>
        <w:t>KARDEX(id_producto, fecha)</w:t>
      </w:r>
      <w:r>
        <w:t>: historial de un producto ordenado por fecha.</w:t>
      </w:r>
    </w:p>
    <w:p w14:paraId="48E9DA06" w14:textId="77777777" w:rsidR="00696988" w:rsidRDefault="00BD4F9A">
      <w:pPr>
        <w:pStyle w:val="Listaconvietas"/>
      </w:pPr>
      <w:r>
        <w:rPr>
          <w:rFonts w:ascii="Consolas" w:hAnsi="Consolas"/>
          <w:sz w:val="19"/>
        </w:rPr>
        <w:t>APERTURA_CAJA(id_usuario, estado)</w:t>
      </w:r>
      <w:r>
        <w:t>: buscar la caja abierta de un usuario antes de cada venta.</w:t>
      </w:r>
    </w:p>
    <w:p w14:paraId="4E5DF40B" w14:textId="77777777" w:rsidR="00696988" w:rsidRDefault="00BD4F9A">
      <w:pPr>
        <w:jc w:val="both"/>
      </w:pPr>
      <w:r>
        <w:t>La consulta 11.14 del script comprueba que no queda ninguna llave foránea sin índice (devuelve 0 filas).</w:t>
      </w:r>
    </w:p>
    <w:p w14:paraId="05681800" w14:textId="77777777" w:rsidR="00696988" w:rsidRDefault="00BD4F9A">
      <w:pPr>
        <w:pStyle w:val="Ttulo2"/>
      </w:pPr>
      <w:bookmarkStart w:id="27" w:name="_Toc244038911"/>
      <w:r>
        <w:t>4.4 Vistas</w:t>
      </w:r>
      <w:bookmarkEnd w:id="27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4195"/>
        <w:gridCol w:w="2551"/>
      </w:tblGrid>
      <w:tr w:rsidR="00696988" w14:paraId="4F3FBE1B" w14:textId="77777777">
        <w:trPr>
          <w:tblHeader/>
          <w:jc w:val="center"/>
        </w:trPr>
        <w:tc>
          <w:tcPr>
            <w:tcW w:w="2608" w:type="dxa"/>
            <w:shd w:val="clear" w:color="auto" w:fill="1F4E79"/>
          </w:tcPr>
          <w:p w14:paraId="056D6EDA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Vista</w:t>
            </w:r>
          </w:p>
        </w:tc>
        <w:tc>
          <w:tcPr>
            <w:tcW w:w="4195" w:type="dxa"/>
            <w:shd w:val="clear" w:color="auto" w:fill="1F4E79"/>
          </w:tcPr>
          <w:p w14:paraId="5242532C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w="2551" w:type="dxa"/>
            <w:shd w:val="clear" w:color="auto" w:fill="1F4E79"/>
          </w:tcPr>
          <w:p w14:paraId="557D9EB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Uso en la aplicación</w:t>
            </w:r>
          </w:p>
        </w:tc>
      </w:tr>
      <w:tr w:rsidR="00696988" w14:paraId="08D60A1B" w14:textId="77777777">
        <w:trPr>
          <w:cantSplit/>
          <w:jc w:val="center"/>
        </w:trPr>
        <w:tc>
          <w:tcPr>
            <w:tcW w:w="2608" w:type="dxa"/>
          </w:tcPr>
          <w:p w14:paraId="5B6CFEE7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VW_RESUMEN_VENTAS</w:t>
            </w:r>
          </w:p>
        </w:tc>
        <w:tc>
          <w:tcPr>
            <w:tcW w:w="4195" w:type="dxa"/>
          </w:tcPr>
          <w:p w14:paraId="7F7BCFB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Ventas con cliente, usuario, total y estado (JOIN de 3 tablas).</w:t>
            </w:r>
          </w:p>
        </w:tc>
        <w:tc>
          <w:tcPr>
            <w:tcW w:w="2551" w:type="dxa"/>
          </w:tcPr>
          <w:p w14:paraId="4BDD6E1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Lista de ventas</w:t>
            </w:r>
          </w:p>
        </w:tc>
      </w:tr>
      <w:tr w:rsidR="00696988" w14:paraId="47960400" w14:textId="77777777">
        <w:trPr>
          <w:cantSplit/>
          <w:jc w:val="center"/>
        </w:trPr>
        <w:tc>
          <w:tcPr>
            <w:tcW w:w="2608" w:type="dxa"/>
            <w:shd w:val="clear" w:color="auto" w:fill="EEF3F8"/>
          </w:tcPr>
          <w:p w14:paraId="164E70C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VW_PRODUCTOS_BAJO_STOCK</w:t>
            </w:r>
          </w:p>
        </w:tc>
        <w:tc>
          <w:tcPr>
            <w:tcW w:w="4195" w:type="dxa"/>
            <w:shd w:val="clear" w:color="auto" w:fill="EEF3F8"/>
          </w:tcPr>
          <w:p w14:paraId="5A4A046B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Productos con stock menor o igual al mínimo.</w:t>
            </w:r>
          </w:p>
        </w:tc>
        <w:tc>
          <w:tcPr>
            <w:tcW w:w="2551" w:type="dxa"/>
            <w:shd w:val="clear" w:color="auto" w:fill="EEF3F8"/>
          </w:tcPr>
          <w:p w14:paraId="6498738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Filtro «Bajo stock» e Inicio</w:t>
            </w:r>
          </w:p>
        </w:tc>
      </w:tr>
      <w:tr w:rsidR="00696988" w14:paraId="65908279" w14:textId="77777777">
        <w:trPr>
          <w:cantSplit/>
          <w:jc w:val="center"/>
        </w:trPr>
        <w:tc>
          <w:tcPr>
            <w:tcW w:w="2608" w:type="dxa"/>
          </w:tcPr>
          <w:p w14:paraId="61243FA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VW_VENTAS_POR_PRODUCTO</w:t>
            </w:r>
          </w:p>
        </w:tc>
        <w:tc>
          <w:tcPr>
            <w:tcW w:w="4195" w:type="dxa"/>
          </w:tcPr>
          <w:p w14:paraId="46ABBB38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Unidades e ingresos por producto (solo ventas activas).</w:t>
            </w:r>
          </w:p>
        </w:tc>
        <w:tc>
          <w:tcPr>
            <w:tcW w:w="2551" w:type="dxa"/>
          </w:tcPr>
          <w:p w14:paraId="453A385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Reportes</w:t>
            </w:r>
          </w:p>
        </w:tc>
      </w:tr>
      <w:tr w:rsidR="00696988" w14:paraId="75E01E72" w14:textId="77777777">
        <w:trPr>
          <w:cantSplit/>
          <w:jc w:val="center"/>
        </w:trPr>
        <w:tc>
          <w:tcPr>
            <w:tcW w:w="2608" w:type="dxa"/>
            <w:shd w:val="clear" w:color="auto" w:fill="EEF3F8"/>
          </w:tcPr>
          <w:p w14:paraId="73EA5B7B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VW_INCIDENCIAS_CAJA</w:t>
            </w:r>
          </w:p>
        </w:tc>
        <w:tc>
          <w:tcPr>
            <w:tcW w:w="4195" w:type="dxa"/>
            <w:shd w:val="clear" w:color="auto" w:fill="EEF3F8"/>
          </w:tcPr>
          <w:p w14:paraId="00C483B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Faltantes y sobrantes calculados desde los cierres.</w:t>
            </w:r>
          </w:p>
        </w:tc>
        <w:tc>
          <w:tcPr>
            <w:tcW w:w="2551" w:type="dxa"/>
            <w:shd w:val="clear" w:color="auto" w:fill="EEF3F8"/>
          </w:tcPr>
          <w:p w14:paraId="0DFE7521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Caja → Incidencias</w:t>
            </w:r>
          </w:p>
        </w:tc>
      </w:tr>
      <w:tr w:rsidR="00696988" w14:paraId="589F4854" w14:textId="77777777">
        <w:trPr>
          <w:cantSplit/>
          <w:jc w:val="center"/>
        </w:trPr>
        <w:tc>
          <w:tcPr>
            <w:tcW w:w="2608" w:type="dxa"/>
          </w:tcPr>
          <w:p w14:paraId="31FCEE3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VW_ANULACIONES_VENTA</w:t>
            </w:r>
          </w:p>
        </w:tc>
        <w:tc>
          <w:tcPr>
            <w:tcW w:w="4195" w:type="dxa"/>
          </w:tcPr>
          <w:p w14:paraId="4F4C954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Ventas anuladas: quién vendió, quién solicitó y quién autorizó.</w:t>
            </w:r>
          </w:p>
        </w:tc>
        <w:tc>
          <w:tcPr>
            <w:tcW w:w="2551" w:type="dxa"/>
          </w:tcPr>
          <w:p w14:paraId="48073C40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Caja → Incidencias</w:t>
            </w:r>
          </w:p>
        </w:tc>
      </w:tr>
      <w:tr w:rsidR="00696988" w14:paraId="448A80B2" w14:textId="77777777">
        <w:trPr>
          <w:cantSplit/>
          <w:jc w:val="center"/>
        </w:trPr>
        <w:tc>
          <w:tcPr>
            <w:tcW w:w="2608" w:type="dxa"/>
            <w:shd w:val="clear" w:color="auto" w:fill="EEF3F8"/>
          </w:tcPr>
          <w:p w14:paraId="71A699A0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VW_SANCIONES_MES</w:t>
            </w:r>
          </w:p>
        </w:tc>
        <w:tc>
          <w:tcPr>
            <w:tcW w:w="4195" w:type="dxa"/>
            <w:shd w:val="clear" w:color="auto" w:fill="EEF3F8"/>
          </w:tcPr>
          <w:p w14:paraId="1F608A8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Incidencias por usuario y mes con la sanción sugerida.</w:t>
            </w:r>
          </w:p>
        </w:tc>
        <w:tc>
          <w:tcPr>
            <w:tcW w:w="2551" w:type="dxa"/>
            <w:shd w:val="clear" w:color="auto" w:fill="EEF3F8"/>
          </w:tcPr>
          <w:p w14:paraId="55AF638A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Caja → Incidencias</w:t>
            </w:r>
          </w:p>
        </w:tc>
      </w:tr>
    </w:tbl>
    <w:p w14:paraId="10780528" w14:textId="77777777" w:rsidR="00696988" w:rsidRDefault="00696988">
      <w:pPr>
        <w:spacing w:after="40"/>
      </w:pPr>
    </w:p>
    <w:p w14:paraId="676A96DC" w14:textId="77777777" w:rsidR="00696988" w:rsidRDefault="00BD4F9A">
      <w:pPr>
        <w:pStyle w:val="Ttulo2"/>
      </w:pPr>
      <w:bookmarkStart w:id="28" w:name="_Toc244038912"/>
      <w:r>
        <w:lastRenderedPageBreak/>
        <w:t>4.5 Funciones</w:t>
      </w:r>
      <w:bookmarkEnd w:id="28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3855"/>
        <w:gridCol w:w="2551"/>
      </w:tblGrid>
      <w:tr w:rsidR="00696988" w14:paraId="56C3C1DB" w14:textId="77777777">
        <w:trPr>
          <w:tblHeader/>
          <w:jc w:val="center"/>
        </w:trPr>
        <w:tc>
          <w:tcPr>
            <w:tcW w:w="2948" w:type="dxa"/>
            <w:shd w:val="clear" w:color="auto" w:fill="1F4E79"/>
          </w:tcPr>
          <w:p w14:paraId="7F2A7320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w="3855" w:type="dxa"/>
            <w:shd w:val="clear" w:color="auto" w:fill="1F4E79"/>
          </w:tcPr>
          <w:p w14:paraId="1A8F8079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Devuelve</w:t>
            </w:r>
          </w:p>
        </w:tc>
        <w:tc>
          <w:tcPr>
            <w:tcW w:w="2551" w:type="dxa"/>
            <w:shd w:val="clear" w:color="auto" w:fill="1F4E79"/>
          </w:tcPr>
          <w:p w14:paraId="0E406087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Dónde se usa</w:t>
            </w:r>
          </w:p>
        </w:tc>
      </w:tr>
      <w:tr w:rsidR="00696988" w14:paraId="69393EEB" w14:textId="77777777">
        <w:trPr>
          <w:cantSplit/>
          <w:jc w:val="center"/>
        </w:trPr>
        <w:tc>
          <w:tcPr>
            <w:tcW w:w="2948" w:type="dxa"/>
          </w:tcPr>
          <w:p w14:paraId="2EF0CBD8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FN_STOCK_PRODUCTO(id_producto)</w:t>
            </w:r>
          </w:p>
        </w:tc>
        <w:tc>
          <w:tcPr>
            <w:tcW w:w="3855" w:type="dxa"/>
          </w:tcPr>
          <w:p w14:paraId="66C8FCC7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Existencia actual; lanza ORA-20001 si el producto no existe.</w:t>
            </w:r>
          </w:p>
        </w:tc>
        <w:tc>
          <w:tcPr>
            <w:tcW w:w="2551" w:type="dxa"/>
          </w:tcPr>
          <w:p w14:paraId="479639E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Lista de productos, prueba 12.3</w:t>
            </w:r>
          </w:p>
        </w:tc>
      </w:tr>
      <w:tr w:rsidR="00696988" w14:paraId="07592A3D" w14:textId="77777777">
        <w:trPr>
          <w:cantSplit/>
          <w:jc w:val="center"/>
        </w:trPr>
        <w:tc>
          <w:tcPr>
            <w:tcW w:w="2948" w:type="dxa"/>
            <w:shd w:val="clear" w:color="auto" w:fill="EEF3F8"/>
          </w:tcPr>
          <w:p w14:paraId="542FA6F2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FN_EFECTIVO_APERTURA(id_apertura)</w:t>
            </w:r>
          </w:p>
        </w:tc>
        <w:tc>
          <w:tcPr>
            <w:tcW w:w="3855" w:type="dxa"/>
            <w:shd w:val="clear" w:color="auto" w:fill="EEF3F8"/>
          </w:tcPr>
          <w:p w14:paraId="43246921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Efectivo de las ventas activas de una apertura.</w:t>
            </w:r>
          </w:p>
        </w:tc>
        <w:tc>
          <w:tcPr>
            <w:tcW w:w="2551" w:type="dxa"/>
            <w:shd w:val="clear" w:color="auto" w:fill="EEF3F8"/>
          </w:tcPr>
          <w:p w14:paraId="66E2014F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Cierre de caja, resumen de caja, consulta 11.5</w:t>
            </w:r>
          </w:p>
        </w:tc>
      </w:tr>
    </w:tbl>
    <w:p w14:paraId="02B62747" w14:textId="77777777" w:rsidR="00696988" w:rsidRDefault="00696988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696988" w14:paraId="1D684CF6" w14:textId="77777777">
        <w:trPr>
          <w:jc w:val="center"/>
        </w:trPr>
        <w:tc>
          <w:tcPr>
            <w:tcW w:w="9354" w:type="dxa"/>
            <w:shd w:val="clear" w:color="auto" w:fill="F3F4F6"/>
          </w:tcPr>
          <w:p w14:paraId="210D7C5A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OR REPLACE FUNCTION FN_STOCK_PRODUCTO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p_id_producto IN PRODUCTOS.id_producto%TYPE</w:t>
            </w:r>
            <w:r>
              <w:rPr>
                <w:rFonts w:ascii="Consolas" w:hAnsi="Consolas"/>
                <w:sz w:val="17"/>
              </w:rPr>
              <w:br/>
              <w:t>) RETURN NUMBER</w:t>
            </w:r>
            <w:r>
              <w:rPr>
                <w:rFonts w:ascii="Consolas" w:hAnsi="Consolas"/>
                <w:sz w:val="17"/>
              </w:rPr>
              <w:br/>
              <w:t>IS</w:t>
            </w:r>
            <w:r>
              <w:rPr>
                <w:rFonts w:ascii="Consolas" w:hAnsi="Consolas"/>
                <w:sz w:val="17"/>
              </w:rPr>
              <w:br/>
              <w:t xml:space="preserve">    v_stock PRODUCTOS.stock%TYPE;</w:t>
            </w:r>
            <w:r>
              <w:rPr>
                <w:rFonts w:ascii="Consolas" w:hAnsi="Consolas"/>
                <w:sz w:val="17"/>
              </w:rPr>
              <w:br/>
              <w:t>BEGIN</w:t>
            </w:r>
            <w:r>
              <w:rPr>
                <w:rFonts w:ascii="Consolas" w:hAnsi="Consolas"/>
                <w:sz w:val="17"/>
              </w:rPr>
              <w:br/>
              <w:t xml:space="preserve">    SELECT stock INTO v_stock FROM PRODUCTOS WHERE id_producto = p_id_producto;</w:t>
            </w:r>
            <w:r>
              <w:rPr>
                <w:rFonts w:ascii="Consolas" w:hAnsi="Consolas"/>
                <w:sz w:val="17"/>
              </w:rPr>
              <w:br/>
              <w:t xml:space="preserve">    RETURN v_stock;</w:t>
            </w:r>
            <w:r>
              <w:rPr>
                <w:rFonts w:ascii="Consolas" w:hAnsi="Consolas"/>
                <w:sz w:val="17"/>
              </w:rPr>
              <w:br/>
              <w:t>EXCEPTION</w:t>
            </w:r>
            <w:r>
              <w:rPr>
                <w:rFonts w:ascii="Consolas" w:hAnsi="Consolas"/>
                <w:sz w:val="17"/>
              </w:rPr>
              <w:br/>
              <w:t xml:space="preserve">    WHEN NO_DATA_FOUND THEN</w:t>
            </w:r>
            <w:r>
              <w:rPr>
                <w:rFonts w:ascii="Consolas" w:hAnsi="Consolas"/>
                <w:sz w:val="17"/>
              </w:rPr>
              <w:br/>
              <w:t xml:space="preserve">        RAISE_APPLICATION_ERROR(-20001, 'No existe el producto solicitado.');</w:t>
            </w:r>
            <w:r>
              <w:rPr>
                <w:rFonts w:ascii="Consolas" w:hAnsi="Consolas"/>
                <w:sz w:val="17"/>
              </w:rPr>
              <w:br/>
              <w:t>END FN_STOCK_PRODUCTO;</w:t>
            </w:r>
          </w:p>
        </w:tc>
      </w:tr>
    </w:tbl>
    <w:p w14:paraId="455D2FB1" w14:textId="77777777" w:rsidR="00696988" w:rsidRDefault="00696988">
      <w:pPr>
        <w:spacing w:after="40"/>
      </w:pPr>
    </w:p>
    <w:p w14:paraId="22FB673A" w14:textId="77777777" w:rsidR="00696988" w:rsidRDefault="00BD4F9A">
      <w:pPr>
        <w:pStyle w:val="Ttulo2"/>
      </w:pPr>
      <w:bookmarkStart w:id="29" w:name="_Toc244038913"/>
      <w:r>
        <w:t>4.6 Procedimientos almacenados</w:t>
      </w:r>
      <w:bookmarkEnd w:id="29"/>
    </w:p>
    <w:p w14:paraId="21B3F251" w14:textId="77777777" w:rsidR="00696988" w:rsidRDefault="00BD4F9A">
      <w:pPr>
        <w:jc w:val="both"/>
      </w:pPr>
      <w:r>
        <w:t xml:space="preserve">Los procedimientos que forman parte de una operación mayor </w:t>
      </w:r>
      <w:r>
        <w:rPr>
          <w:b/>
        </w:rPr>
        <w:t>no hacen COMMIT</w:t>
      </w:r>
      <w:r>
        <w:t>: la aplicación llama a varios de ellos y confirma o deshace todo junto. Los procedimientos independientes sí confirman su propio trabajo.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1247"/>
        <w:gridCol w:w="5102"/>
      </w:tblGrid>
      <w:tr w:rsidR="00696988" w14:paraId="57A86F35" w14:textId="77777777">
        <w:trPr>
          <w:tblHeader/>
          <w:jc w:val="center"/>
        </w:trPr>
        <w:tc>
          <w:tcPr>
            <w:tcW w:w="3005" w:type="dxa"/>
            <w:shd w:val="clear" w:color="auto" w:fill="1F4E79"/>
          </w:tcPr>
          <w:p w14:paraId="0F63C387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Procedimiento</w:t>
            </w:r>
          </w:p>
        </w:tc>
        <w:tc>
          <w:tcPr>
            <w:tcW w:w="1247" w:type="dxa"/>
            <w:shd w:val="clear" w:color="auto" w:fill="1F4E79"/>
          </w:tcPr>
          <w:p w14:paraId="0150CB11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COMMIT propio</w:t>
            </w:r>
          </w:p>
        </w:tc>
        <w:tc>
          <w:tcPr>
            <w:tcW w:w="5102" w:type="dxa"/>
            <w:shd w:val="clear" w:color="auto" w:fill="1F4E79"/>
          </w:tcPr>
          <w:p w14:paraId="138B076C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 w:rsidR="00696988" w14:paraId="1E69CFD8" w14:textId="77777777">
        <w:trPr>
          <w:cantSplit/>
          <w:jc w:val="center"/>
        </w:trPr>
        <w:tc>
          <w:tcPr>
            <w:tcW w:w="3005" w:type="dxa"/>
          </w:tcPr>
          <w:p w14:paraId="73BF39B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SP_REGISTRAR_CLIENTE</w:t>
            </w:r>
          </w:p>
        </w:tc>
        <w:tc>
          <w:tcPr>
            <w:tcW w:w="1247" w:type="dxa"/>
          </w:tcPr>
          <w:p w14:paraId="0A1590B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w="5102" w:type="dxa"/>
          </w:tcPr>
          <w:p w14:paraId="785CE27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Registro de clientes.</w:t>
            </w:r>
          </w:p>
        </w:tc>
      </w:tr>
      <w:tr w:rsidR="00696988" w14:paraId="4C05B7DE" w14:textId="77777777">
        <w:trPr>
          <w:cantSplit/>
          <w:jc w:val="center"/>
        </w:trPr>
        <w:tc>
          <w:tcPr>
            <w:tcW w:w="3005" w:type="dxa"/>
            <w:shd w:val="clear" w:color="auto" w:fill="EEF3F8"/>
          </w:tcPr>
          <w:p w14:paraId="5C5763D0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SP_REGISTRAR_DETALLE_COMPRA</w:t>
            </w:r>
          </w:p>
        </w:tc>
        <w:tc>
          <w:tcPr>
            <w:tcW w:w="1247" w:type="dxa"/>
            <w:shd w:val="clear" w:color="auto" w:fill="EEF3F8"/>
          </w:tcPr>
          <w:p w14:paraId="1F9D144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w="5102" w:type="dxa"/>
            <w:shd w:val="clear" w:color="auto" w:fill="EEF3F8"/>
          </w:tcPr>
          <w:p w14:paraId="6820C3D5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Compra de un producto (laboratorio 3).</w:t>
            </w:r>
          </w:p>
        </w:tc>
      </w:tr>
      <w:tr w:rsidR="00696988" w14:paraId="6399CF93" w14:textId="77777777">
        <w:trPr>
          <w:cantSplit/>
          <w:jc w:val="center"/>
        </w:trPr>
        <w:tc>
          <w:tcPr>
            <w:tcW w:w="3005" w:type="dxa"/>
          </w:tcPr>
          <w:p w14:paraId="126B924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SP_REGISTRAR_DETALLE_VENTA</w:t>
            </w:r>
          </w:p>
        </w:tc>
        <w:tc>
          <w:tcPr>
            <w:tcW w:w="1247" w:type="dxa"/>
          </w:tcPr>
          <w:p w14:paraId="43D82E7F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w="5102" w:type="dxa"/>
          </w:tcPr>
          <w:p w14:paraId="577CA38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Venta de un producto (laboratorio 3).</w:t>
            </w:r>
          </w:p>
        </w:tc>
      </w:tr>
      <w:tr w:rsidR="00696988" w14:paraId="2EC07F0B" w14:textId="77777777">
        <w:trPr>
          <w:cantSplit/>
          <w:jc w:val="center"/>
        </w:trPr>
        <w:tc>
          <w:tcPr>
            <w:tcW w:w="3005" w:type="dxa"/>
            <w:shd w:val="clear" w:color="auto" w:fill="EEF3F8"/>
          </w:tcPr>
          <w:p w14:paraId="1EBD255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SP_VENTA_TRANSACCION</w:t>
            </w:r>
          </w:p>
        </w:tc>
        <w:tc>
          <w:tcPr>
            <w:tcW w:w="1247" w:type="dxa"/>
            <w:shd w:val="clear" w:color="auto" w:fill="EEF3F8"/>
          </w:tcPr>
          <w:p w14:paraId="594DC2B5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w="5102" w:type="dxa"/>
            <w:shd w:val="clear" w:color="auto" w:fill="EEF3F8"/>
          </w:tcPr>
          <w:p w14:paraId="173386A1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Demostración de COMMIT y ROLLBACK (laboratorio 3).</w:t>
            </w:r>
          </w:p>
        </w:tc>
      </w:tr>
      <w:tr w:rsidR="00696988" w14:paraId="1FA7FAF6" w14:textId="77777777">
        <w:trPr>
          <w:cantSplit/>
          <w:jc w:val="center"/>
        </w:trPr>
        <w:tc>
          <w:tcPr>
            <w:tcW w:w="3005" w:type="dxa"/>
          </w:tcPr>
          <w:p w14:paraId="29D6977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SP_PROCESAR_VENTA</w:t>
            </w:r>
          </w:p>
        </w:tc>
        <w:tc>
          <w:tcPr>
            <w:tcW w:w="1247" w:type="dxa"/>
          </w:tcPr>
          <w:p w14:paraId="287CD11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w="5102" w:type="dxa"/>
          </w:tcPr>
          <w:p w14:paraId="576D858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Proceso integrador de un producto (laboratorio 3).</w:t>
            </w:r>
          </w:p>
        </w:tc>
      </w:tr>
      <w:tr w:rsidR="00696988" w14:paraId="247CE6A7" w14:textId="77777777">
        <w:trPr>
          <w:cantSplit/>
          <w:jc w:val="center"/>
        </w:trPr>
        <w:tc>
          <w:tcPr>
            <w:tcW w:w="3005" w:type="dxa"/>
            <w:shd w:val="clear" w:color="auto" w:fill="EEF3F8"/>
          </w:tcPr>
          <w:p w14:paraId="0A53795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SP_AGREGAR_DETALLE_COMPRA</w:t>
            </w:r>
          </w:p>
        </w:tc>
        <w:tc>
          <w:tcPr>
            <w:tcW w:w="1247" w:type="dxa"/>
            <w:shd w:val="clear" w:color="auto" w:fill="EEF3F8"/>
          </w:tcPr>
          <w:p w14:paraId="3F622358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102" w:type="dxa"/>
            <w:shd w:val="clear" w:color="auto" w:fill="EEF3F8"/>
          </w:tcPr>
          <w:p w14:paraId="32F2B7AB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Detalle de compra + aumento de stock + ENTRADA en el Kardex.</w:t>
            </w:r>
          </w:p>
        </w:tc>
      </w:tr>
      <w:tr w:rsidR="00696988" w14:paraId="68A6960E" w14:textId="77777777">
        <w:trPr>
          <w:cantSplit/>
          <w:jc w:val="center"/>
        </w:trPr>
        <w:tc>
          <w:tcPr>
            <w:tcW w:w="3005" w:type="dxa"/>
          </w:tcPr>
          <w:p w14:paraId="66A94BB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SP_CREAR_VENTA</w:t>
            </w:r>
          </w:p>
        </w:tc>
        <w:tc>
          <w:tcPr>
            <w:tcW w:w="1247" w:type="dxa"/>
          </w:tcPr>
          <w:p w14:paraId="07CB7EE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102" w:type="dxa"/>
          </w:tcPr>
          <w:p w14:paraId="24D05DA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Encabezado: valida cliente, usuario activo, caja abierta y cotización (OUT id_venta).</w:t>
            </w:r>
          </w:p>
        </w:tc>
      </w:tr>
      <w:tr w:rsidR="00696988" w14:paraId="1586EFC1" w14:textId="77777777">
        <w:trPr>
          <w:cantSplit/>
          <w:jc w:val="center"/>
        </w:trPr>
        <w:tc>
          <w:tcPr>
            <w:tcW w:w="3005" w:type="dxa"/>
            <w:shd w:val="clear" w:color="auto" w:fill="EEF3F8"/>
          </w:tcPr>
          <w:p w14:paraId="59D7799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SP_AGREGAR_DETALLE_VENTA</w:t>
            </w:r>
          </w:p>
        </w:tc>
        <w:tc>
          <w:tcPr>
            <w:tcW w:w="1247" w:type="dxa"/>
            <w:shd w:val="clear" w:color="auto" w:fill="EEF3F8"/>
          </w:tcPr>
          <w:p w14:paraId="3A6176C5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102" w:type="dxa"/>
            <w:shd w:val="clear" w:color="auto" w:fill="EEF3F8"/>
          </w:tcPr>
          <w:p w14:paraId="48162B46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Detalle con precio del catálogo + disminución de stock + SALIDA en el Kardex.</w:t>
            </w:r>
          </w:p>
        </w:tc>
      </w:tr>
      <w:tr w:rsidR="00696988" w14:paraId="2315AEBF" w14:textId="77777777">
        <w:trPr>
          <w:cantSplit/>
          <w:jc w:val="center"/>
        </w:trPr>
        <w:tc>
          <w:tcPr>
            <w:tcW w:w="3005" w:type="dxa"/>
          </w:tcPr>
          <w:p w14:paraId="74A871F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SP_AGREGAR_PAGO_VENTA</w:t>
            </w:r>
          </w:p>
        </w:tc>
        <w:tc>
          <w:tcPr>
            <w:tcW w:w="1247" w:type="dxa"/>
          </w:tcPr>
          <w:p w14:paraId="7D29DD8F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102" w:type="dxa"/>
          </w:tcPr>
          <w:p w14:paraId="4A25B175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Pago en efectivo, tarjeta o transferencia, con sus validaciones.</w:t>
            </w:r>
          </w:p>
        </w:tc>
      </w:tr>
      <w:tr w:rsidR="00696988" w14:paraId="208E2298" w14:textId="77777777">
        <w:trPr>
          <w:cantSplit/>
          <w:jc w:val="center"/>
        </w:trPr>
        <w:tc>
          <w:tcPr>
            <w:tcW w:w="3005" w:type="dxa"/>
            <w:shd w:val="clear" w:color="auto" w:fill="EEF3F8"/>
          </w:tcPr>
          <w:p w14:paraId="11DD95A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SP_FINALIZAR_VENTA</w:t>
            </w:r>
          </w:p>
        </w:tc>
        <w:tc>
          <w:tcPr>
            <w:tcW w:w="1247" w:type="dxa"/>
            <w:shd w:val="clear" w:color="auto" w:fill="EEF3F8"/>
          </w:tcPr>
          <w:p w14:paraId="7CC3E1D7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No</w:t>
            </w:r>
          </w:p>
        </w:tc>
        <w:tc>
          <w:tcPr>
            <w:tcW w:w="5102" w:type="dxa"/>
            <w:shd w:val="clear" w:color="auto" w:fill="EEF3F8"/>
          </w:tcPr>
          <w:p w14:paraId="01BBE6B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Verifica que los pagos sumen el total y actualiza el monto esperado de la caja.</w:t>
            </w:r>
          </w:p>
        </w:tc>
      </w:tr>
      <w:tr w:rsidR="00696988" w14:paraId="63C218D1" w14:textId="77777777">
        <w:trPr>
          <w:cantSplit/>
          <w:jc w:val="center"/>
        </w:trPr>
        <w:tc>
          <w:tcPr>
            <w:tcW w:w="3005" w:type="dxa"/>
          </w:tcPr>
          <w:p w14:paraId="07D1D23A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SP_ANULAR_VENTA</w:t>
            </w:r>
          </w:p>
        </w:tc>
        <w:tc>
          <w:tcPr>
            <w:tcW w:w="1247" w:type="dxa"/>
          </w:tcPr>
          <w:p w14:paraId="177ABD9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w="5102" w:type="dxa"/>
          </w:tcPr>
          <w:p w14:paraId="5AC8C88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Anulación autorizada por un administrador; un cursor devuelve el stock de cada producto.</w:t>
            </w:r>
          </w:p>
        </w:tc>
      </w:tr>
      <w:tr w:rsidR="00696988" w14:paraId="06A6B2F8" w14:textId="77777777">
        <w:trPr>
          <w:cantSplit/>
          <w:jc w:val="center"/>
        </w:trPr>
        <w:tc>
          <w:tcPr>
            <w:tcW w:w="3005" w:type="dxa"/>
            <w:shd w:val="clear" w:color="auto" w:fill="EEF3F8"/>
          </w:tcPr>
          <w:p w14:paraId="283EFD18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SP_CADUCAR_COTIZACIONES</w:t>
            </w:r>
          </w:p>
        </w:tc>
        <w:tc>
          <w:tcPr>
            <w:tcW w:w="1247" w:type="dxa"/>
            <w:shd w:val="clear" w:color="auto" w:fill="EEF3F8"/>
          </w:tcPr>
          <w:p w14:paraId="13803C2A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w="5102" w:type="dxa"/>
            <w:shd w:val="clear" w:color="auto" w:fill="EEF3F8"/>
          </w:tcPr>
          <w:p w14:paraId="3990E4CF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Marca como caducadas las cotizaciones vencidas.</w:t>
            </w:r>
          </w:p>
        </w:tc>
      </w:tr>
      <w:tr w:rsidR="00696988" w14:paraId="7014A891" w14:textId="77777777">
        <w:trPr>
          <w:cantSplit/>
          <w:jc w:val="center"/>
        </w:trPr>
        <w:tc>
          <w:tcPr>
            <w:tcW w:w="3005" w:type="dxa"/>
          </w:tcPr>
          <w:p w14:paraId="442C786F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SP_ABRIR_CAJA</w:t>
            </w:r>
          </w:p>
        </w:tc>
        <w:tc>
          <w:tcPr>
            <w:tcW w:w="1247" w:type="dxa"/>
          </w:tcPr>
          <w:p w14:paraId="791517D5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w="5102" w:type="dxa"/>
          </w:tcPr>
          <w:p w14:paraId="39403A98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Apertura de caja (OUT id_apertura).</w:t>
            </w:r>
          </w:p>
        </w:tc>
      </w:tr>
      <w:tr w:rsidR="00696988" w14:paraId="033C9312" w14:textId="77777777">
        <w:trPr>
          <w:cantSplit/>
          <w:jc w:val="center"/>
        </w:trPr>
        <w:tc>
          <w:tcPr>
            <w:tcW w:w="3005" w:type="dxa"/>
            <w:shd w:val="clear" w:color="auto" w:fill="EEF3F8"/>
          </w:tcPr>
          <w:p w14:paraId="6393AA3A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SP_CERRAR_CAJA</w:t>
            </w:r>
          </w:p>
        </w:tc>
        <w:tc>
          <w:tcPr>
            <w:tcW w:w="1247" w:type="dxa"/>
            <w:shd w:val="clear" w:color="auto" w:fill="EEF3F8"/>
          </w:tcPr>
          <w:p w14:paraId="32F64E1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w="5102" w:type="dxa"/>
            <w:shd w:val="clear" w:color="auto" w:fill="EEF3F8"/>
          </w:tcPr>
          <w:p w14:paraId="2E1F5640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Cierre: calcula el monto esperado y la diferencia.</w:t>
            </w:r>
          </w:p>
        </w:tc>
      </w:tr>
      <w:tr w:rsidR="00696988" w14:paraId="1A2955C5" w14:textId="77777777">
        <w:trPr>
          <w:cantSplit/>
          <w:jc w:val="center"/>
        </w:trPr>
        <w:tc>
          <w:tcPr>
            <w:tcW w:w="3005" w:type="dxa"/>
          </w:tcPr>
          <w:p w14:paraId="45E2C765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SP_APLICAR_VALES_MES</w:t>
            </w:r>
          </w:p>
        </w:tc>
        <w:tc>
          <w:tcPr>
            <w:tcW w:w="1247" w:type="dxa"/>
          </w:tcPr>
          <w:p w14:paraId="28084DD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Sí</w:t>
            </w:r>
          </w:p>
        </w:tc>
        <w:tc>
          <w:tcPr>
            <w:tcW w:w="5102" w:type="dxa"/>
          </w:tcPr>
          <w:p w14:paraId="619E8A37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Proceso de fin de mes: aplica los vales pendientes (OUT cantidad).</w:t>
            </w:r>
          </w:p>
        </w:tc>
      </w:tr>
    </w:tbl>
    <w:p w14:paraId="3ECC2EB9" w14:textId="77777777" w:rsidR="00696988" w:rsidRDefault="00696988">
      <w:pPr>
        <w:spacing w:after="40"/>
      </w:pPr>
    </w:p>
    <w:p w14:paraId="3A2945FA" w14:textId="77777777" w:rsidR="00696988" w:rsidRDefault="00BD4F9A">
      <w:pPr>
        <w:jc w:val="both"/>
      </w:pPr>
      <w:r>
        <w:t xml:space="preserve">Fragmento de </w:t>
      </w:r>
      <w:r>
        <w:rPr>
          <w:rFonts w:ascii="Consolas" w:hAnsi="Consolas"/>
          <w:sz w:val="19"/>
        </w:rPr>
        <w:t>SP_AGREGAR_DETALLE_VENTA</w:t>
      </w:r>
      <w:r>
        <w:t>, el procedimiento que actualiza existencias y Kardex en cada venta: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696988" w14:paraId="0DD9CDC8" w14:textId="77777777">
        <w:trPr>
          <w:jc w:val="center"/>
        </w:trPr>
        <w:tc>
          <w:tcPr>
            <w:tcW w:w="9354" w:type="dxa"/>
            <w:shd w:val="clear" w:color="auto" w:fill="F3F4F6"/>
          </w:tcPr>
          <w:p w14:paraId="5C6E4855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IF v_stock &lt; p_cantidad THEN</w:t>
            </w:r>
            <w:r>
              <w:rPr>
                <w:rFonts w:ascii="Consolas" w:hAnsi="Consolas"/>
                <w:sz w:val="17"/>
              </w:rPr>
              <w:br/>
              <w:t xml:space="preserve">    RAISE_APPLICATION_ERROR(-20004, 'Stock insuficiente de ' || v_nombre ||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'. Disponible: ' || v_stock || ', solicitado: ' || p_cantidad || '.');</w:t>
            </w:r>
            <w:r>
              <w:rPr>
                <w:rFonts w:ascii="Consolas" w:hAnsi="Consolas"/>
                <w:sz w:val="17"/>
              </w:rPr>
              <w:br/>
              <w:t>END IF;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v_subtotal := p_cantidad * v_precio;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-- 1. Detalle (el precio sale del catálogo, no del usuario)</w:t>
            </w:r>
            <w:r>
              <w:rPr>
                <w:rFonts w:ascii="Consolas" w:hAnsi="Consolas"/>
                <w:sz w:val="17"/>
              </w:rPr>
              <w:br/>
              <w:t>INSERT INTO DETALLE_VENTA (id_detalle_venta, id_venta, id_producto, cantidad, precio_venta, subtotal)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VALUES (SEQ_DETALLE_VENTA.NEXTVAL, p_id_venta, p_id_producto, p_cantidad, v_precio, v_subtotal);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-- 2. Disminuir el stock</w:t>
            </w:r>
            <w:r>
              <w:rPr>
                <w:rFonts w:ascii="Consolas" w:hAnsi="Consolas"/>
                <w:sz w:val="17"/>
              </w:rPr>
              <w:br/>
              <w:t>UPDATE PRODUCTOS SET stock = stock - p_cantidad WHERE id_producto = p_id_producto;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-- 3. Total de la venta</w:t>
            </w:r>
            <w:r>
              <w:rPr>
                <w:rFonts w:ascii="Consolas" w:hAnsi="Consolas"/>
                <w:sz w:val="17"/>
              </w:rPr>
              <w:br/>
              <w:t>UPDATE VENTAS SET total = total + v_subtotal WHERE id_venta = p_id_venta;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-- 4. SALIDA en el Kardex</w:t>
            </w:r>
            <w:r>
              <w:rPr>
                <w:rFonts w:ascii="Consolas" w:hAnsi="Consolas"/>
                <w:sz w:val="17"/>
              </w:rPr>
              <w:br/>
              <w:t>INSERT INTO KARDEX (id_kardex, id_producto, fecha, tipo_movimiento, tipo_documento,</w:t>
            </w:r>
            <w:r>
              <w:rPr>
                <w:rFonts w:ascii="Consolas" w:hAnsi="Consolas"/>
                <w:sz w:val="17"/>
              </w:rPr>
              <w:br/>
              <w:t xml:space="preserve">                    referencia, cantidad_entrada, cantidad_salida, existencia_final, id_usuario)</w:t>
            </w:r>
            <w:r>
              <w:rPr>
                <w:rFonts w:ascii="Consolas" w:hAnsi="Consolas"/>
                <w:sz w:val="17"/>
              </w:rPr>
              <w:br/>
              <w:t>VALUES (SEQ_KARDEX.NEXTVAL, p_id_producto, SYSDATE, 'SALIDA', 'VENTA',</w:t>
            </w:r>
            <w:r>
              <w:rPr>
                <w:rFonts w:ascii="Consolas" w:hAnsi="Consolas"/>
                <w:sz w:val="17"/>
              </w:rPr>
              <w:br/>
              <w:t xml:space="preserve">        'VENTA #' || p_id_venta, 0, p_cantidad, v_stock - p_cantidad, v_id_usuario);</w:t>
            </w:r>
          </w:p>
        </w:tc>
      </w:tr>
    </w:tbl>
    <w:p w14:paraId="77B83085" w14:textId="77777777" w:rsidR="00696988" w:rsidRDefault="00696988">
      <w:pPr>
        <w:spacing w:after="40"/>
      </w:pPr>
    </w:p>
    <w:p w14:paraId="702A475D" w14:textId="77777777" w:rsidR="00696988" w:rsidRDefault="00BD4F9A">
      <w:pPr>
        <w:jc w:val="both"/>
      </w:pPr>
      <w:r>
        <w:t xml:space="preserve">El producto se lee con </w:t>
      </w:r>
      <w:r>
        <w:rPr>
          <w:rFonts w:ascii="Consolas" w:hAnsi="Consolas"/>
          <w:sz w:val="19"/>
        </w:rPr>
        <w:t>SELECT ... FOR UPDATE</w:t>
      </w:r>
      <w:r>
        <w:t>, que bloquea la fila hasta terminar la transacción. Así, si dos cajeros venden el último producto al mismo tiempo, el segundo espera y luego recibe el error de stock insuficiente.</w:t>
      </w:r>
    </w:p>
    <w:p w14:paraId="2100AE1A" w14:textId="77777777" w:rsidR="00696988" w:rsidRDefault="00BD4F9A">
      <w:pPr>
        <w:pStyle w:val="Ttulo2"/>
      </w:pPr>
      <w:bookmarkStart w:id="30" w:name="_Toc244038914"/>
      <w:r>
        <w:t>4.7 Triggers</w:t>
      </w:r>
      <w:bookmarkEnd w:id="3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835"/>
        <w:gridCol w:w="3969"/>
      </w:tblGrid>
      <w:tr w:rsidR="00696988" w14:paraId="02845EFD" w14:textId="77777777">
        <w:trPr>
          <w:tblHeader/>
          <w:jc w:val="center"/>
        </w:trPr>
        <w:tc>
          <w:tcPr>
            <w:tcW w:w="2551" w:type="dxa"/>
            <w:shd w:val="clear" w:color="auto" w:fill="1F4E79"/>
          </w:tcPr>
          <w:p w14:paraId="3223E3E7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2835" w:type="dxa"/>
            <w:shd w:val="clear" w:color="auto" w:fill="1F4E79"/>
          </w:tcPr>
          <w:p w14:paraId="25EAE132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w="3969" w:type="dxa"/>
            <w:shd w:val="clear" w:color="auto" w:fill="1F4E79"/>
          </w:tcPr>
          <w:p w14:paraId="3ECE118F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Acción</w:t>
            </w:r>
          </w:p>
        </w:tc>
      </w:tr>
      <w:tr w:rsidR="00696988" w14:paraId="62529588" w14:textId="77777777">
        <w:trPr>
          <w:cantSplit/>
          <w:jc w:val="center"/>
        </w:trPr>
        <w:tc>
          <w:tcPr>
            <w:tcW w:w="2551" w:type="dxa"/>
          </w:tcPr>
          <w:p w14:paraId="2B3CC0B1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TRG_AUDITORIA_PRECIO</w:t>
            </w:r>
          </w:p>
        </w:tc>
        <w:tc>
          <w:tcPr>
            <w:tcW w:w="2835" w:type="dxa"/>
          </w:tcPr>
          <w:p w14:paraId="54B9034B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AFTER UPDATE OF precio_venta ON PRODUCTOS</w:t>
            </w:r>
          </w:p>
        </w:tc>
        <w:tc>
          <w:tcPr>
            <w:tcW w:w="3969" w:type="dxa"/>
          </w:tcPr>
          <w:p w14:paraId="58C03F8B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Inserta en AUDITORIA_PRODUCTO el precio anterior, el nuevo y el usuario de la aplicación (CLIENT_IDENTIFIER).</w:t>
            </w:r>
          </w:p>
        </w:tc>
      </w:tr>
      <w:tr w:rsidR="00696988" w14:paraId="7725AC92" w14:textId="77777777">
        <w:trPr>
          <w:cantSplit/>
          <w:jc w:val="center"/>
        </w:trPr>
        <w:tc>
          <w:tcPr>
            <w:tcW w:w="2551" w:type="dxa"/>
            <w:shd w:val="clear" w:color="auto" w:fill="EEF3F8"/>
          </w:tcPr>
          <w:p w14:paraId="153F5AA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TRG_VALE_FALTANTE</w:t>
            </w:r>
          </w:p>
        </w:tc>
        <w:tc>
          <w:tcPr>
            <w:tcW w:w="2835" w:type="dxa"/>
            <w:shd w:val="clear" w:color="auto" w:fill="EEF3F8"/>
          </w:tcPr>
          <w:p w14:paraId="3A865146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AFTER UPDATE OF estado ON APERTURA_CAJA</w:t>
            </w:r>
          </w:p>
        </w:tc>
        <w:tc>
          <w:tcPr>
            <w:tcW w:w="3969" w:type="dxa"/>
            <w:shd w:val="clear" w:color="auto" w:fill="EEF3F8"/>
          </w:tcPr>
          <w:p w14:paraId="4DE8CDA2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Al cerrar una caja con diferencia negativa, genera el vale de descuento por el faltante.</w:t>
            </w:r>
          </w:p>
        </w:tc>
      </w:tr>
    </w:tbl>
    <w:p w14:paraId="7B5A4C61" w14:textId="77777777" w:rsidR="00696988" w:rsidRDefault="00696988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696988" w14:paraId="420336F9" w14:textId="77777777">
        <w:trPr>
          <w:jc w:val="center"/>
        </w:trPr>
        <w:tc>
          <w:tcPr>
            <w:tcW w:w="9354" w:type="dxa"/>
            <w:shd w:val="clear" w:color="auto" w:fill="F3F4F6"/>
          </w:tcPr>
          <w:p w14:paraId="52312271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CREATE OR REPLACE TRIGGER TRG_VALE_FALTANTE</w:t>
            </w:r>
            <w:r>
              <w:rPr>
                <w:rFonts w:ascii="Consolas" w:hAnsi="Consolas"/>
                <w:sz w:val="17"/>
              </w:rPr>
              <w:br/>
              <w:t>AFTER UPDATE OF estado ON APERTURA_CAJA</w:t>
            </w:r>
            <w:r>
              <w:rPr>
                <w:rFonts w:ascii="Consolas" w:hAnsi="Consolas"/>
                <w:sz w:val="17"/>
              </w:rPr>
              <w:br/>
              <w:t>FOR EACH ROW</w:t>
            </w:r>
            <w:r>
              <w:rPr>
                <w:rFonts w:ascii="Consolas" w:hAnsi="Consolas"/>
                <w:sz w:val="17"/>
              </w:rPr>
              <w:br/>
              <w:t>WHEN (OLD.estado = 'A' AND NEW.estado = 'C' AND NEW.diferencia &lt; 0)</w:t>
            </w:r>
            <w:r>
              <w:rPr>
                <w:rFonts w:ascii="Consolas" w:hAnsi="Consolas"/>
                <w:sz w:val="17"/>
              </w:rPr>
              <w:br/>
              <w:t>BEGIN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INSERT INTO VALE_DESCUENTO (id_vale, id_apertura, monto, estado, fecha_emision)</w:t>
            </w:r>
            <w:r>
              <w:rPr>
                <w:rFonts w:ascii="Consolas" w:hAnsi="Consolas"/>
                <w:sz w:val="17"/>
              </w:rPr>
              <w:br/>
              <w:t xml:space="preserve">    VALUES (SEQ_VALE.NEXTVAL, :NEW.id_apertura, ABS(:NEW.diferencia), 'P', SYSDATE);</w:t>
            </w:r>
            <w:r>
              <w:rPr>
                <w:rFonts w:ascii="Consolas" w:hAnsi="Consolas"/>
                <w:sz w:val="17"/>
              </w:rPr>
              <w:br/>
              <w:t>END TRG_VALE_FALTANTE;</w:t>
            </w:r>
          </w:p>
        </w:tc>
      </w:tr>
    </w:tbl>
    <w:p w14:paraId="1060B3D8" w14:textId="77777777" w:rsidR="00696988" w:rsidRDefault="00696988">
      <w:pPr>
        <w:spacing w:after="40"/>
      </w:pPr>
    </w:p>
    <w:p w14:paraId="68E02096" w14:textId="77777777" w:rsidR="00696988" w:rsidRDefault="00BD4F9A">
      <w:pPr>
        <w:pStyle w:val="Ttulo2"/>
      </w:pPr>
      <w:bookmarkStart w:id="31" w:name="_Toc244038915"/>
      <w:r>
        <w:t>4.8 Tarea programada</w:t>
      </w:r>
      <w:bookmarkEnd w:id="31"/>
    </w:p>
    <w:p w14:paraId="794F0064" w14:textId="77777777" w:rsidR="00696988" w:rsidRDefault="00BD4F9A">
      <w:pPr>
        <w:jc w:val="both"/>
      </w:pPr>
      <w:r>
        <w:rPr>
          <w:rFonts w:ascii="Consolas" w:hAnsi="Consolas"/>
          <w:sz w:val="19"/>
        </w:rPr>
        <w:t>JOB_CADUCAR_COTIZACIONES</w:t>
      </w:r>
      <w:r>
        <w:t xml:space="preserve"> se creó con </w:t>
      </w:r>
      <w:r>
        <w:rPr>
          <w:rFonts w:ascii="Consolas" w:hAnsi="Consolas"/>
          <w:sz w:val="19"/>
        </w:rPr>
        <w:t>DBMS_SCHEDULER</w:t>
      </w:r>
      <w:r>
        <w:t xml:space="preserve"> y ejecuta </w:t>
      </w:r>
      <w:r>
        <w:rPr>
          <w:rFonts w:ascii="Consolas" w:hAnsi="Consolas"/>
          <w:sz w:val="19"/>
        </w:rPr>
        <w:t>SP_CADUCAR_COTIZACIONES</w:t>
      </w:r>
      <w:r>
        <w:t xml:space="preserve"> todos los días a las 00:05, aunque nadie esté usando la aplicación.</w:t>
      </w:r>
    </w:p>
    <w:p w14:paraId="66CEFDBA" w14:textId="77777777" w:rsidR="00696988" w:rsidRDefault="00BD4F9A">
      <w:pPr>
        <w:pStyle w:val="Ttulo2"/>
      </w:pPr>
      <w:bookmarkStart w:id="32" w:name="_Toc244038916"/>
      <w:r>
        <w:t>4.9 Transacciones: COMMIT y ROLLBACK</w:t>
      </w:r>
      <w:bookmarkEnd w:id="32"/>
    </w:p>
    <w:p w14:paraId="2DE8BD16" w14:textId="77777777" w:rsidR="00696988" w:rsidRDefault="00BD4F9A">
      <w:pPr>
        <w:jc w:val="both"/>
      </w:pPr>
      <w:r>
        <w:t>Una venta involucra varias tablas (VENTAS, DETALLE_VENTA, PRODUCTOS, KARDEX, PAGO_VENTA y APERTURA_CAJA). Para que nunca quede registrada a medias, la aplicación ejecuta todos los procedimientos en una sola transacción y decide al final: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696988" w14:paraId="34A5D764" w14:textId="77777777">
        <w:trPr>
          <w:jc w:val="center"/>
        </w:trPr>
        <w:tc>
          <w:tcPr>
            <w:tcW w:w="9354" w:type="dxa"/>
            <w:shd w:val="clear" w:color="auto" w:fill="F3F4F6"/>
          </w:tcPr>
          <w:p w14:paraId="54AAB9C7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lastRenderedPageBreak/>
              <w:t>try:</w:t>
            </w:r>
            <w:r>
              <w:rPr>
                <w:rFonts w:ascii="Consolas" w:hAnsi="Consolas"/>
                <w:sz w:val="17"/>
              </w:rPr>
              <w:br/>
              <w:t xml:space="preserve">    cursor.callproc("SP_CREAR_VENTA", [id_cliente, id_usuario, id_cotizacion, id_venta_var])</w:t>
            </w:r>
            <w:r>
              <w:rPr>
                <w:rFonts w:ascii="Consolas" w:hAnsi="Consolas"/>
                <w:sz w:val="17"/>
              </w:rPr>
              <w:br/>
              <w:t xml:space="preserve">    for linea in lineas:</w:t>
            </w:r>
            <w:r>
              <w:rPr>
                <w:rFonts w:ascii="Consolas" w:hAnsi="Consolas"/>
                <w:sz w:val="17"/>
              </w:rPr>
              <w:br/>
              <w:t xml:space="preserve">        cursor.callproc("SP_AGREGAR_DETALLE_VENTA", [id_venta, linea["id_producto"], linea["cantidad"]])</w:t>
            </w:r>
            <w:r>
              <w:rPr>
                <w:rFonts w:ascii="Consolas" w:hAnsi="Consolas"/>
                <w:sz w:val="17"/>
              </w:rPr>
              <w:br/>
              <w:t xml:space="preserve">    for pago in pagos: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cursor.callproc("SP_AGREGAR_PAGO_VENTA", [id_venta, pago["id_metodo"], pago["monto"], ...])</w:t>
            </w:r>
            <w:r>
              <w:rPr>
                <w:rFonts w:ascii="Consolas" w:hAnsi="Consolas"/>
                <w:sz w:val="17"/>
              </w:rPr>
              <w:br/>
              <w:t xml:space="preserve">    cursor.callproc("SP_FINALIZAR_VENTA", [id_venta])</w:t>
            </w:r>
            <w:r>
              <w:rPr>
                <w:rFonts w:ascii="Consolas" w:hAnsi="Consolas"/>
                <w:sz w:val="17"/>
              </w:rPr>
              <w:br/>
              <w:t xml:space="preserve">    conexion.commit()       # todo salió bien: se confirma la venta completa</w:t>
            </w:r>
            <w:r>
              <w:rPr>
                <w:rFonts w:ascii="Consolas" w:hAnsi="Consolas"/>
                <w:sz w:val="17"/>
              </w:rPr>
              <w:br/>
              <w:t>except oracledb.DatabaseError:</w:t>
            </w:r>
            <w:r>
              <w:rPr>
                <w:rFonts w:ascii="Consolas" w:hAnsi="Consolas"/>
                <w:sz w:val="17"/>
              </w:rPr>
              <w:br/>
              <w:t xml:space="preserve">    conexion.rollback()     # cualquier error: se deshace todo</w:t>
            </w:r>
            <w:r>
              <w:rPr>
                <w:rFonts w:ascii="Consolas" w:hAnsi="Consolas"/>
                <w:sz w:val="17"/>
              </w:rPr>
              <w:br/>
              <w:t xml:space="preserve">    raise</w:t>
            </w:r>
          </w:p>
        </w:tc>
      </w:tr>
    </w:tbl>
    <w:p w14:paraId="5944F7D6" w14:textId="77777777" w:rsidR="00696988" w:rsidRDefault="00696988">
      <w:pPr>
        <w:spacing w:after="40"/>
      </w:pPr>
    </w:p>
    <w:p w14:paraId="45E4A4C8" w14:textId="77777777" w:rsidR="00696988" w:rsidRDefault="00BD4F9A">
      <w:pPr>
        <w:jc w:val="both"/>
      </w:pPr>
      <w:r>
        <w:t>Si el tercer producto no tiene stock, se deshacen también el encabezado, los dos primeros productos, sus movimientos de Kardex y la disminución de existencias. La prueba 12.1 del script lo demuestra (sección 8.3).</w:t>
      </w:r>
    </w:p>
    <w:p w14:paraId="6F9276E7" w14:textId="77777777" w:rsidR="00696988" w:rsidRDefault="00BD4F9A">
      <w:pPr>
        <w:pStyle w:val="Ttulo2"/>
      </w:pPr>
      <w:bookmarkStart w:id="33" w:name="_Toc244038917"/>
      <w:r>
        <w:t>4.10 Manejo de excepciones</w:t>
      </w:r>
      <w:bookmarkEnd w:id="33"/>
    </w:p>
    <w:p w14:paraId="60E86B7C" w14:textId="77777777" w:rsidR="00696988" w:rsidRDefault="00BD4F9A">
      <w:pPr>
        <w:jc w:val="both"/>
      </w:pPr>
      <w:r>
        <w:t>Los bloques PL/SQL usan excepciones predefinidas de Oracle y errores propios:</w:t>
      </w:r>
    </w:p>
    <w:p w14:paraId="4F705FB8" w14:textId="77777777" w:rsidR="00696988" w:rsidRDefault="00BD4F9A">
      <w:pPr>
        <w:pStyle w:val="Listaconvietas"/>
      </w:pPr>
      <w:r>
        <w:rPr>
          <w:rFonts w:ascii="Consolas" w:hAnsi="Consolas"/>
          <w:sz w:val="19"/>
        </w:rPr>
        <w:t>NO_DATA_FOUND</w:t>
      </w:r>
      <w:r>
        <w:t>: cuando no existe el producto, la venta o el usuario buscado; se convierte en un mensaje claro.</w:t>
      </w:r>
    </w:p>
    <w:p w14:paraId="2514F05C" w14:textId="77777777" w:rsidR="00696988" w:rsidRDefault="00BD4F9A">
      <w:pPr>
        <w:pStyle w:val="Listaconvietas"/>
      </w:pPr>
      <w:r>
        <w:rPr>
          <w:rFonts w:ascii="Consolas" w:hAnsi="Consolas"/>
          <w:sz w:val="19"/>
        </w:rPr>
        <w:t>DUP_VAL_ON_INDEX</w:t>
      </w:r>
      <w:r>
        <w:t>: cuando se intenta repetir un valor único (prueba 12.13).</w:t>
      </w:r>
    </w:p>
    <w:p w14:paraId="2F55BD15" w14:textId="77777777" w:rsidR="00696988" w:rsidRDefault="00BD4F9A">
      <w:pPr>
        <w:pStyle w:val="Listaconvietas"/>
      </w:pPr>
      <w:r>
        <w:rPr>
          <w:rFonts w:ascii="Consolas" w:hAnsi="Consolas"/>
          <w:sz w:val="19"/>
        </w:rPr>
        <w:t>RAISE_APPLICATION_ERROR</w:t>
      </w:r>
      <w:r>
        <w:t xml:space="preserve"> con códigos propios entre -20001 y -20099 para cada regla de negocio, por ejemplo -20004 (stock insuficiente), -20013 (sin caja abierta), -20056 (pagos distintos al total), -20062 (caja ya cerrada) y -20063 (anulación sin autorización).</w:t>
      </w:r>
    </w:p>
    <w:p w14:paraId="0743A94C" w14:textId="77777777" w:rsidR="00696988" w:rsidRDefault="00BD4F9A">
      <w:pPr>
        <w:jc w:val="both"/>
      </w:pPr>
      <w:r>
        <w:t xml:space="preserve">En la aplicación, el archivo </w:t>
      </w:r>
      <w:r>
        <w:rPr>
          <w:rFonts w:ascii="Consolas" w:hAnsi="Consolas"/>
          <w:sz w:val="19"/>
        </w:rPr>
        <w:t>models/errores.py</w:t>
      </w:r>
      <w:r>
        <w:t xml:space="preserve"> traduce estos errores y los de restricciones (ORA-02290, ORA-02292, ORA-00001) a mensajes en español para el usuario.</w:t>
      </w:r>
    </w:p>
    <w:p w14:paraId="49C273D8" w14:textId="77777777" w:rsidR="00696988" w:rsidRDefault="00BD4F9A">
      <w:pPr>
        <w:pStyle w:val="Ttulo1"/>
      </w:pPr>
      <w:bookmarkStart w:id="34" w:name="_Toc244038918"/>
      <w:r>
        <w:t>5. Consultas SQL y explotaci</w:t>
      </w:r>
      <w:r>
        <w:t>ó</w:t>
      </w:r>
      <w:r>
        <w:t>n de la informaci</w:t>
      </w:r>
      <w:r>
        <w:t>ó</w:t>
      </w:r>
      <w:r>
        <w:t>n</w:t>
      </w:r>
      <w:bookmarkEnd w:id="34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696988" w14:paraId="1B4261BA" w14:textId="77777777">
        <w:trPr>
          <w:tblHeader/>
          <w:jc w:val="center"/>
        </w:trPr>
        <w:tc>
          <w:tcPr>
            <w:tcW w:w="3402" w:type="dxa"/>
            <w:shd w:val="clear" w:color="auto" w:fill="1F4E79"/>
          </w:tcPr>
          <w:p w14:paraId="43E2F7E4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Técnica</w:t>
            </w:r>
          </w:p>
        </w:tc>
        <w:tc>
          <w:tcPr>
            <w:tcW w:w="5953" w:type="dxa"/>
            <w:shd w:val="clear" w:color="auto" w:fill="1F4E79"/>
          </w:tcPr>
          <w:p w14:paraId="754CB82C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Dónde se aplica</w:t>
            </w:r>
          </w:p>
        </w:tc>
      </w:tr>
      <w:tr w:rsidR="00696988" w14:paraId="5DB3492F" w14:textId="77777777">
        <w:trPr>
          <w:cantSplit/>
          <w:jc w:val="center"/>
        </w:trPr>
        <w:tc>
          <w:tcPr>
            <w:tcW w:w="3402" w:type="dxa"/>
          </w:tcPr>
          <w:p w14:paraId="5CABEC38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INSERT, UPDATE, DELETE, SELECT</w:t>
            </w:r>
          </w:p>
        </w:tc>
        <w:tc>
          <w:tcPr>
            <w:tcW w:w="5953" w:type="dxa"/>
          </w:tcPr>
          <w:p w14:paraId="4A91FD68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Modelos de la aplicación (</w:t>
            </w:r>
            <w:r>
              <w:rPr>
                <w:rFonts w:ascii="Consolas" w:hAnsi="Consolas"/>
                <w:sz w:val="16"/>
              </w:rPr>
              <w:t>models/*_model.py</w:t>
            </w:r>
            <w:r>
              <w:rPr>
                <w:sz w:val="19"/>
              </w:rPr>
              <w:t>) y procedimientos almacenados.</w:t>
            </w:r>
          </w:p>
        </w:tc>
      </w:tr>
      <w:tr w:rsidR="00696988" w14:paraId="1F8EA4F0" w14:textId="77777777">
        <w:trPr>
          <w:cantSplit/>
          <w:jc w:val="center"/>
        </w:trPr>
        <w:tc>
          <w:tcPr>
            <w:tcW w:w="3402" w:type="dxa"/>
            <w:shd w:val="clear" w:color="auto" w:fill="EEF3F8"/>
          </w:tcPr>
          <w:p w14:paraId="420B7813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JOIN de varias tablas</w:t>
            </w:r>
          </w:p>
        </w:tc>
        <w:tc>
          <w:tcPr>
            <w:tcW w:w="5953" w:type="dxa"/>
            <w:shd w:val="clear" w:color="auto" w:fill="EEF3F8"/>
          </w:tcPr>
          <w:p w14:paraId="4D0A4F3D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Kardex (KARDEX + PRODUCTOS + USUARIO), lista de ventas, reportes y todas las vistas.</w:t>
            </w:r>
          </w:p>
        </w:tc>
      </w:tr>
      <w:tr w:rsidR="00696988" w14:paraId="3E403FF5" w14:textId="77777777">
        <w:trPr>
          <w:cantSplit/>
          <w:jc w:val="center"/>
        </w:trPr>
        <w:tc>
          <w:tcPr>
            <w:tcW w:w="3402" w:type="dxa"/>
          </w:tcPr>
          <w:p w14:paraId="3E5A537E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Funciones de agregación (SUM, COUNT, AVG, MAX, MIN)</w:t>
            </w:r>
          </w:p>
        </w:tc>
        <w:tc>
          <w:tcPr>
            <w:tcW w:w="5953" w:type="dxa"/>
          </w:tcPr>
          <w:p w14:paraId="2A41ED7B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Reporte «Resumen de ventas», valor del inventario, resumen de caja.</w:t>
            </w:r>
          </w:p>
        </w:tc>
      </w:tr>
      <w:tr w:rsidR="00696988" w14:paraId="3D857861" w14:textId="77777777">
        <w:trPr>
          <w:cantSplit/>
          <w:jc w:val="center"/>
        </w:trPr>
        <w:tc>
          <w:tcPr>
            <w:tcW w:w="3402" w:type="dxa"/>
            <w:shd w:val="clear" w:color="auto" w:fill="EEF3F8"/>
          </w:tcPr>
          <w:p w14:paraId="41E25D4A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GROUP BY y HAVING</w:t>
            </w:r>
          </w:p>
        </w:tc>
        <w:tc>
          <w:tcPr>
            <w:tcW w:w="5953" w:type="dxa"/>
            <w:shd w:val="clear" w:color="auto" w:fill="EEF3F8"/>
          </w:tcPr>
          <w:p w14:paraId="2421BE12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 xml:space="preserve">Reporte «Mejores clientes» (HAVING SUM(total) ≥ monto), </w:t>
            </w:r>
            <w:r>
              <w:rPr>
                <w:rFonts w:ascii="Consolas" w:hAnsi="Consolas"/>
                <w:sz w:val="16"/>
              </w:rPr>
              <w:t>VW_SANCIONES_MES</w:t>
            </w:r>
            <w:r>
              <w:rPr>
                <w:sz w:val="19"/>
              </w:rPr>
              <w:t>.</w:t>
            </w:r>
          </w:p>
        </w:tc>
      </w:tr>
      <w:tr w:rsidR="00696988" w14:paraId="1DA72923" w14:textId="77777777">
        <w:trPr>
          <w:cantSplit/>
          <w:jc w:val="center"/>
        </w:trPr>
        <w:tc>
          <w:tcPr>
            <w:tcW w:w="3402" w:type="dxa"/>
          </w:tcPr>
          <w:p w14:paraId="4467F1C9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Subconsultas</w:t>
            </w:r>
          </w:p>
        </w:tc>
        <w:tc>
          <w:tcPr>
            <w:tcW w:w="5953" w:type="dxa"/>
          </w:tcPr>
          <w:p w14:paraId="62B38FF9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 xml:space="preserve">Reporte «Productos nunca vendidos» (NOT IN), </w:t>
            </w:r>
            <w:r>
              <w:rPr>
                <w:rFonts w:ascii="Consolas" w:hAnsi="Consolas"/>
                <w:sz w:val="16"/>
              </w:rPr>
              <w:t>VW_SANCIONES_MES</w:t>
            </w:r>
            <w:r>
              <w:rPr>
                <w:sz w:val="19"/>
              </w:rPr>
              <w:t>.</w:t>
            </w:r>
          </w:p>
        </w:tc>
      </w:tr>
      <w:tr w:rsidR="00696988" w14:paraId="3811AE1F" w14:textId="77777777">
        <w:trPr>
          <w:cantSplit/>
          <w:jc w:val="center"/>
        </w:trPr>
        <w:tc>
          <w:tcPr>
            <w:tcW w:w="3402" w:type="dxa"/>
            <w:shd w:val="clear" w:color="auto" w:fill="EEF3F8"/>
          </w:tcPr>
          <w:p w14:paraId="30E1E9D9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Agregación condicional (CASE)</w:t>
            </w:r>
          </w:p>
        </w:tc>
        <w:tc>
          <w:tcPr>
            <w:tcW w:w="5953" w:type="dxa"/>
            <w:shd w:val="clear" w:color="auto" w:fill="EEF3F8"/>
          </w:tcPr>
          <w:p w14:paraId="65D50445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Indicadores de ventas activas y anuladas en una sola consulta.</w:t>
            </w:r>
          </w:p>
        </w:tc>
      </w:tr>
      <w:tr w:rsidR="00696988" w14:paraId="183D3D13" w14:textId="77777777">
        <w:trPr>
          <w:cantSplit/>
          <w:jc w:val="center"/>
        </w:trPr>
        <w:tc>
          <w:tcPr>
            <w:tcW w:w="3402" w:type="dxa"/>
          </w:tcPr>
          <w:p w14:paraId="1951BA0C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Vistas</w:t>
            </w:r>
          </w:p>
        </w:tc>
        <w:tc>
          <w:tcPr>
            <w:tcW w:w="5953" w:type="dxa"/>
          </w:tcPr>
          <w:p w14:paraId="6F5B2F94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Las 6 vistas de la sección 4.4.</w:t>
            </w:r>
          </w:p>
        </w:tc>
      </w:tr>
    </w:tbl>
    <w:p w14:paraId="005CC292" w14:textId="77777777" w:rsidR="00696988" w:rsidRDefault="00696988">
      <w:pPr>
        <w:spacing w:after="40"/>
      </w:pPr>
    </w:p>
    <w:p w14:paraId="01A10527" w14:textId="77777777" w:rsidR="00696988" w:rsidRDefault="00BD4F9A">
      <w:pPr>
        <w:jc w:val="both"/>
      </w:pPr>
      <w:r>
        <w:t xml:space="preserve">Ejemplo con </w:t>
      </w:r>
      <w:r>
        <w:rPr>
          <w:b/>
        </w:rPr>
        <w:t>JOIN, GROUP BY y HAVING</w:t>
      </w:r>
      <w:r>
        <w:t>: clientes que han comprado más de Q1,000 en ventas activas.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696988" w14:paraId="151AC08F" w14:textId="77777777">
        <w:trPr>
          <w:jc w:val="center"/>
        </w:trPr>
        <w:tc>
          <w:tcPr>
            <w:tcW w:w="9354" w:type="dxa"/>
            <w:shd w:val="clear" w:color="auto" w:fill="F3F4F6"/>
          </w:tcPr>
          <w:p w14:paraId="194F5FCB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SELECT c.nombre, COUNT(v.id_venta) AS compras, SUM(v.total) AS total_comprado</w:t>
            </w:r>
            <w:r>
              <w:rPr>
                <w:rFonts w:ascii="Consolas" w:hAnsi="Consolas"/>
                <w:sz w:val="17"/>
              </w:rPr>
              <w:br/>
              <w:t>FROM CLIENTES c</w:t>
            </w:r>
            <w:r>
              <w:rPr>
                <w:rFonts w:ascii="Consolas" w:hAnsi="Consolas"/>
                <w:sz w:val="17"/>
              </w:rPr>
              <w:br/>
              <w:t>JOIN VENTAS v ON c.id_cliente = v.id_cliente</w:t>
            </w:r>
            <w:r>
              <w:rPr>
                <w:rFonts w:ascii="Consolas" w:hAnsi="Consolas"/>
                <w:sz w:val="17"/>
              </w:rPr>
              <w:br/>
              <w:t>WHERE v.estado = 'A'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>GROUP BY c.nombre</w:t>
            </w:r>
            <w:r>
              <w:rPr>
                <w:rFonts w:ascii="Consolas" w:hAnsi="Consolas"/>
                <w:sz w:val="17"/>
              </w:rPr>
              <w:br/>
              <w:t>HAVING SUM(v.total) &gt; 1000</w:t>
            </w:r>
            <w:r>
              <w:rPr>
                <w:rFonts w:ascii="Consolas" w:hAnsi="Consolas"/>
                <w:sz w:val="17"/>
              </w:rPr>
              <w:br/>
              <w:t>ORDER BY total_comprado DESC;</w:t>
            </w:r>
          </w:p>
        </w:tc>
      </w:tr>
    </w:tbl>
    <w:p w14:paraId="3E59E386" w14:textId="77777777" w:rsidR="00696988" w:rsidRDefault="00696988">
      <w:pPr>
        <w:spacing w:after="40"/>
      </w:pPr>
    </w:p>
    <w:p w14:paraId="197A60A7" w14:textId="77777777" w:rsidR="00696988" w:rsidRDefault="00BD4F9A">
      <w:pPr>
        <w:jc w:val="both"/>
      </w:pPr>
      <w:r>
        <w:t xml:space="preserve">Ejemplo con </w:t>
      </w:r>
      <w:r>
        <w:rPr>
          <w:b/>
        </w:rPr>
        <w:t>subconsulta</w:t>
      </w:r>
      <w:r>
        <w:t>: productos que no aparecen en ninguna venta activa.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696988" w14:paraId="0B3B9069" w14:textId="77777777">
        <w:trPr>
          <w:jc w:val="center"/>
        </w:trPr>
        <w:tc>
          <w:tcPr>
            <w:tcW w:w="9354" w:type="dxa"/>
            <w:shd w:val="clear" w:color="auto" w:fill="F3F4F6"/>
          </w:tcPr>
          <w:p w14:paraId="06DA9966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SELECT p.id_producto, p.nombre, p.stock</w:t>
            </w:r>
            <w:r>
              <w:rPr>
                <w:rFonts w:ascii="Consolas" w:hAnsi="Consolas"/>
                <w:sz w:val="17"/>
              </w:rPr>
              <w:br/>
              <w:t>FROM PRODUCTOS p</w:t>
            </w:r>
            <w:r>
              <w:rPr>
                <w:rFonts w:ascii="Consolas" w:hAnsi="Consolas"/>
                <w:sz w:val="17"/>
              </w:rPr>
              <w:br/>
              <w:t>WHERE p.id_producto NOT IN (SELECT d.id_producto</w:t>
            </w:r>
            <w:r>
              <w:rPr>
                <w:rFonts w:ascii="Consolas" w:hAnsi="Consolas"/>
                <w:sz w:val="17"/>
              </w:rPr>
              <w:br/>
              <w:t xml:space="preserve">                            FROM DETALLE_VENTA d</w:t>
            </w:r>
            <w:r>
              <w:rPr>
                <w:rFonts w:ascii="Consolas" w:hAnsi="Consolas"/>
                <w:sz w:val="17"/>
              </w:rPr>
              <w:br/>
              <w:t xml:space="preserve">                            JOIN VENTAS v ON v.id_venta = d.id_venta</w:t>
            </w:r>
            <w:r>
              <w:rPr>
                <w:rFonts w:ascii="Consolas" w:hAnsi="Consolas"/>
                <w:sz w:val="17"/>
              </w:rPr>
              <w:br/>
              <w:t xml:space="preserve">                            WHERE v.estado = 'A');</w:t>
            </w:r>
          </w:p>
        </w:tc>
      </w:tr>
    </w:tbl>
    <w:p w14:paraId="071FC206" w14:textId="77777777" w:rsidR="00696988" w:rsidRDefault="00696988">
      <w:pPr>
        <w:spacing w:after="40"/>
      </w:pPr>
    </w:p>
    <w:p w14:paraId="6863044B" w14:textId="77777777" w:rsidR="00696988" w:rsidRDefault="00BD4F9A">
      <w:pPr>
        <w:pStyle w:val="Ttulo1"/>
      </w:pPr>
      <w:bookmarkStart w:id="35" w:name="_Toc244038919"/>
      <w:r>
        <w:t>6. Seguridad</w:t>
      </w:r>
      <w:bookmarkEnd w:id="35"/>
    </w:p>
    <w:p w14:paraId="39A8A037" w14:textId="77777777" w:rsidR="00696988" w:rsidRDefault="00BD4F9A">
      <w:pPr>
        <w:pStyle w:val="Ttulo2"/>
      </w:pPr>
      <w:bookmarkStart w:id="36" w:name="_Toc244038920"/>
      <w:r>
        <w:t>6.1 Seguridad en Oracle</w:t>
      </w:r>
      <w:bookmarkEnd w:id="36"/>
    </w:p>
    <w:p w14:paraId="15173832" w14:textId="77777777" w:rsidR="00696988" w:rsidRDefault="00BD4F9A">
      <w:pPr>
        <w:jc w:val="both"/>
      </w:pPr>
      <w:r>
        <w:t xml:space="preserve">Se aplicó el </w:t>
      </w:r>
      <w:r>
        <w:rPr>
          <w:b/>
        </w:rPr>
        <w:t>principio de menor privilegio</w:t>
      </w:r>
      <w:r>
        <w:t xml:space="preserve">: cada rol de base de datos recibe solo los permisos que necesita sobre las tablas del esquema </w:t>
      </w:r>
      <w:r>
        <w:rPr>
          <w:rFonts w:ascii="Consolas" w:hAnsi="Consolas"/>
          <w:sz w:val="19"/>
        </w:rPr>
        <w:t>SISTEMA_VENTAS</w:t>
      </w:r>
      <w:r>
        <w:t xml:space="preserve"> (Anexo A del script, ejecutado como SYSDBA).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5102"/>
        <w:gridCol w:w="1814"/>
      </w:tblGrid>
      <w:tr w:rsidR="00696988" w14:paraId="64229410" w14:textId="77777777">
        <w:trPr>
          <w:tblHeader/>
          <w:jc w:val="center"/>
        </w:trPr>
        <w:tc>
          <w:tcPr>
            <w:tcW w:w="2438" w:type="dxa"/>
            <w:shd w:val="clear" w:color="auto" w:fill="1F4E79"/>
          </w:tcPr>
          <w:p w14:paraId="36D3A451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Rol de Oracle</w:t>
            </w:r>
          </w:p>
        </w:tc>
        <w:tc>
          <w:tcPr>
            <w:tcW w:w="5102" w:type="dxa"/>
            <w:shd w:val="clear" w:color="auto" w:fill="1F4E79"/>
          </w:tcPr>
          <w:p w14:paraId="70537C35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Privilegios principales</w:t>
            </w:r>
          </w:p>
        </w:tc>
        <w:tc>
          <w:tcPr>
            <w:tcW w:w="1814" w:type="dxa"/>
            <w:shd w:val="clear" w:color="auto" w:fill="1F4E79"/>
          </w:tcPr>
          <w:p w14:paraId="4DD0F3B7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Usuario de BD</w:t>
            </w:r>
          </w:p>
        </w:tc>
      </w:tr>
      <w:tr w:rsidR="00696988" w14:paraId="1F3163DB" w14:textId="77777777">
        <w:trPr>
          <w:cantSplit/>
          <w:jc w:val="center"/>
        </w:trPr>
        <w:tc>
          <w:tcPr>
            <w:tcW w:w="2438" w:type="dxa"/>
          </w:tcPr>
          <w:p w14:paraId="1D9708D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R_CONSULTOR_PRODUCTO</w:t>
            </w:r>
          </w:p>
        </w:tc>
        <w:tc>
          <w:tcPr>
            <w:tcW w:w="5102" w:type="dxa"/>
          </w:tcPr>
          <w:p w14:paraId="463A466B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SELECT sobre PRODUCTOS.</w:t>
            </w:r>
          </w:p>
        </w:tc>
        <w:tc>
          <w:tcPr>
            <w:tcW w:w="1814" w:type="dxa"/>
          </w:tcPr>
          <w:p w14:paraId="44AC407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usr_consulta</w:t>
            </w:r>
          </w:p>
        </w:tc>
      </w:tr>
      <w:tr w:rsidR="00696988" w14:paraId="2F2D9ECD" w14:textId="77777777">
        <w:trPr>
          <w:cantSplit/>
          <w:jc w:val="center"/>
        </w:trPr>
        <w:tc>
          <w:tcPr>
            <w:tcW w:w="2438" w:type="dxa"/>
            <w:shd w:val="clear" w:color="auto" w:fill="EEF3F8"/>
          </w:tcPr>
          <w:p w14:paraId="44D08780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R_VENDEDOR</w:t>
            </w:r>
          </w:p>
        </w:tc>
        <w:tc>
          <w:tcPr>
            <w:tcW w:w="5102" w:type="dxa"/>
            <w:shd w:val="clear" w:color="auto" w:fill="EEF3F8"/>
          </w:tcPr>
          <w:p w14:paraId="0EEB0328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SELECT/INSERT/UPDATE en CLIENTES y COTIZACION; SELECT/INSERT en VENTAS, DETALLE_VENTA y PAGO_VENTA; SELECT en PRODUCTOS.</w:t>
            </w:r>
          </w:p>
        </w:tc>
        <w:tc>
          <w:tcPr>
            <w:tcW w:w="1814" w:type="dxa"/>
            <w:shd w:val="clear" w:color="auto" w:fill="EEF3F8"/>
          </w:tcPr>
          <w:p w14:paraId="68E4DE36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usr_vendedor</w:t>
            </w:r>
          </w:p>
        </w:tc>
      </w:tr>
      <w:tr w:rsidR="00696988" w14:paraId="272F7A61" w14:textId="77777777">
        <w:trPr>
          <w:cantSplit/>
          <w:jc w:val="center"/>
        </w:trPr>
        <w:tc>
          <w:tcPr>
            <w:tcW w:w="2438" w:type="dxa"/>
          </w:tcPr>
          <w:p w14:paraId="0431E881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R_CAJERO</w:t>
            </w:r>
          </w:p>
        </w:tc>
        <w:tc>
          <w:tcPr>
            <w:tcW w:w="5102" w:type="dxa"/>
          </w:tcPr>
          <w:p w14:paraId="09B16207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SELECT/INSERT/UPDATE en APERTURA_CAJA; SELECT en CAJA, VENTAS, CLIENTES y PAGO_VENTA.</w:t>
            </w:r>
          </w:p>
        </w:tc>
        <w:tc>
          <w:tcPr>
            <w:tcW w:w="1814" w:type="dxa"/>
          </w:tcPr>
          <w:p w14:paraId="750A4CC1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  <w:tr w:rsidR="00696988" w14:paraId="3B0B0566" w14:textId="77777777">
        <w:trPr>
          <w:cantSplit/>
          <w:jc w:val="center"/>
        </w:trPr>
        <w:tc>
          <w:tcPr>
            <w:tcW w:w="2438" w:type="dxa"/>
            <w:shd w:val="clear" w:color="auto" w:fill="EEF3F8"/>
          </w:tcPr>
          <w:p w14:paraId="6376B53A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R_BODEGUERO</w:t>
            </w:r>
          </w:p>
        </w:tc>
        <w:tc>
          <w:tcPr>
            <w:tcW w:w="5102" w:type="dxa"/>
            <w:shd w:val="clear" w:color="auto" w:fill="EEF3F8"/>
          </w:tcPr>
          <w:p w14:paraId="5C1351A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SELECT/INSERT/UPDATE en PRODUCTOS, COMPRAS y DETALLE_COMPRA; SELECT/INSERT en KARDEX.</w:t>
            </w:r>
          </w:p>
        </w:tc>
        <w:tc>
          <w:tcPr>
            <w:tcW w:w="1814" w:type="dxa"/>
            <w:shd w:val="clear" w:color="auto" w:fill="EEF3F8"/>
          </w:tcPr>
          <w:p w14:paraId="6C31515B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usr_bodeguero</w:t>
            </w:r>
          </w:p>
        </w:tc>
      </w:tr>
      <w:tr w:rsidR="00696988" w14:paraId="7F462E4B" w14:textId="77777777">
        <w:trPr>
          <w:cantSplit/>
          <w:jc w:val="center"/>
        </w:trPr>
        <w:tc>
          <w:tcPr>
            <w:tcW w:w="2438" w:type="dxa"/>
          </w:tcPr>
          <w:p w14:paraId="30DADEEA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R_ADMINISTRADOR</w:t>
            </w:r>
          </w:p>
        </w:tc>
        <w:tc>
          <w:tcPr>
            <w:tcW w:w="5102" w:type="dxa"/>
          </w:tcPr>
          <w:p w14:paraId="57A68E1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SELECT sobre todas las tablas de control y las vistas de reportes.</w:t>
            </w:r>
          </w:p>
        </w:tc>
        <w:tc>
          <w:tcPr>
            <w:tcW w:w="1814" w:type="dxa"/>
          </w:tcPr>
          <w:p w14:paraId="2BA54B4A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</w:tr>
    </w:tbl>
    <w:p w14:paraId="426B0056" w14:textId="77777777" w:rsidR="00696988" w:rsidRDefault="00696988">
      <w:pPr>
        <w:spacing w:after="40"/>
      </w:pPr>
    </w:p>
    <w:p w14:paraId="1DF8BE48" w14:textId="77777777" w:rsidR="00696988" w:rsidRDefault="00BD4F9A">
      <w:pPr>
        <w:jc w:val="both"/>
      </w:pPr>
      <w:r>
        <w:rPr>
          <w:b/>
        </w:rPr>
        <w:t>Evidencia:</w:t>
      </w:r>
      <w:r>
        <w:t xml:space="preserve"> conectado como </w:t>
      </w:r>
      <w:r>
        <w:rPr>
          <w:rFonts w:ascii="Consolas" w:hAnsi="Consolas"/>
          <w:sz w:val="19"/>
        </w:rPr>
        <w:t>usr_vendedor</w:t>
      </w:r>
      <w:r>
        <w:t xml:space="preserve">, la consulta </w:t>
      </w:r>
      <w:r>
        <w:rPr>
          <w:rFonts w:ascii="Consolas" w:hAnsi="Consolas"/>
          <w:sz w:val="19"/>
        </w:rPr>
        <w:t>SELECT * FROM SISTEMA_VENTAS.CLIENTES</w:t>
      </w:r>
      <w:r>
        <w:t xml:space="preserve"> funciona, pero </w:t>
      </w:r>
      <w:r>
        <w:rPr>
          <w:rFonts w:ascii="Consolas" w:hAnsi="Consolas"/>
          <w:sz w:val="19"/>
        </w:rPr>
        <w:t>SELECT * FROM SISTEMA_VENTAS.USUARIO</w:t>
      </w:r>
      <w:r>
        <w:t xml:space="preserve"> devuelve </w:t>
      </w:r>
      <w:r>
        <w:rPr>
          <w:b/>
        </w:rPr>
        <w:t>ORA-00942: la tabla o vista no existe</w:t>
      </w:r>
      <w:r>
        <w:t xml:space="preserve">, porque ese rol no tiene permiso sobre la tabla de usuarios. El script también incluye un ejemplo de </w:t>
      </w:r>
      <w:r>
        <w:rPr>
          <w:rFonts w:ascii="Consolas" w:hAnsi="Consolas"/>
          <w:sz w:val="19"/>
        </w:rPr>
        <w:t>REVOKE</w:t>
      </w:r>
      <w:r>
        <w:t>.</w:t>
      </w:r>
    </w:p>
    <w:p w14:paraId="6AA89E3B" w14:textId="77777777" w:rsidR="00696988" w:rsidRDefault="00BD4F9A">
      <w:pPr>
        <w:pStyle w:val="Ttulo2"/>
      </w:pPr>
      <w:bookmarkStart w:id="37" w:name="_Toc244038921"/>
      <w:r>
        <w:t>6.2 Seguridad en la aplicaci</w:t>
      </w:r>
      <w:r>
        <w:t>ó</w:t>
      </w:r>
      <w:r>
        <w:t>n</w:t>
      </w:r>
      <w:bookmarkEnd w:id="37"/>
    </w:p>
    <w:p w14:paraId="61CB219C" w14:textId="77777777" w:rsidR="00696988" w:rsidRDefault="00BD4F9A">
      <w:pPr>
        <w:pStyle w:val="Listaconvietas"/>
      </w:pPr>
      <w:r>
        <w:rPr>
          <w:b/>
        </w:rPr>
        <w:t>Contraseñas con hash:</w:t>
      </w:r>
      <w:r>
        <w:t xml:space="preserve"> se guardan cifradas con scrypt (</w:t>
      </w:r>
      <w:r>
        <w:rPr>
          <w:rFonts w:ascii="Consolas" w:hAnsi="Consolas"/>
          <w:sz w:val="19"/>
        </w:rPr>
        <w:t>werkzeug.security</w:t>
      </w:r>
      <w:r>
        <w:t>); nunca en texto plano.</w:t>
      </w:r>
    </w:p>
    <w:p w14:paraId="48D55841" w14:textId="77777777" w:rsidR="00696988" w:rsidRDefault="00BD4F9A">
      <w:pPr>
        <w:pStyle w:val="Listaconvietas"/>
      </w:pPr>
      <w:r>
        <w:rPr>
          <w:b/>
        </w:rPr>
        <w:t>Inicio de sesión:</w:t>
      </w:r>
      <w:r>
        <w:t xml:space="preserve"> valida la contraseña y que el usuario esté activo; un usuario inactivo no puede entrar.</w:t>
      </w:r>
    </w:p>
    <w:p w14:paraId="3BA795BF" w14:textId="77777777" w:rsidR="00696988" w:rsidRDefault="00BD4F9A">
      <w:pPr>
        <w:pStyle w:val="Listaconvietas"/>
      </w:pPr>
      <w:r>
        <w:rPr>
          <w:b/>
        </w:rPr>
        <w:t>Control de acceso por rol:</w:t>
      </w:r>
      <w:r>
        <w:t xml:space="preserve"> antes de cada petición (</w:t>
      </w:r>
      <w:r>
        <w:rPr>
          <w:rFonts w:ascii="Consolas" w:hAnsi="Consolas"/>
          <w:sz w:val="19"/>
        </w:rPr>
        <w:t>before_request</w:t>
      </w:r>
      <w:r>
        <w:t>) se revisa si el rol puede usar el módulo; el menú solo muestra los módulos permitidos.</w:t>
      </w:r>
    </w:p>
    <w:p w14:paraId="27289BF3" w14:textId="77777777" w:rsidR="00696988" w:rsidRDefault="00BD4F9A">
      <w:pPr>
        <w:pStyle w:val="Listaconvietas"/>
      </w:pPr>
      <w:r>
        <w:rPr>
          <w:b/>
        </w:rPr>
        <w:t>Anulaciones:</w:t>
      </w:r>
      <w:r>
        <w:t xml:space="preserve"> la aplicación pide el usuario y la contraseña de un administrador; además, </w:t>
      </w:r>
      <w:r>
        <w:rPr>
          <w:rFonts w:ascii="Consolas" w:hAnsi="Consolas"/>
          <w:sz w:val="19"/>
        </w:rPr>
        <w:t>SP_ANULAR_VENTA</w:t>
      </w:r>
      <w:r>
        <w:t xml:space="preserve"> vuelve a comprobar en Oracle que quien autoriza sea un administrador activo.</w:t>
      </w:r>
    </w:p>
    <w:p w14:paraId="5BF391C4" w14:textId="77777777" w:rsidR="00696988" w:rsidRDefault="00BD4F9A">
      <w:pPr>
        <w:pStyle w:val="Listaconvietas"/>
      </w:pPr>
      <w:r>
        <w:rPr>
          <w:b/>
        </w:rPr>
        <w:t>Inyección SQL:</w:t>
      </w:r>
      <w:r>
        <w:t xml:space="preserve"> todas las consultas usan variables de enlace (</w:t>
      </w:r>
      <w:r>
        <w:rPr>
          <w:rFonts w:ascii="Consolas" w:hAnsi="Consolas"/>
          <w:sz w:val="19"/>
        </w:rPr>
        <w:t>:nombre</w:t>
      </w:r>
      <w:r>
        <w:t>), nunca concatenación de valores.</w:t>
      </w:r>
    </w:p>
    <w:p w14:paraId="2A2BF9E6" w14:textId="77777777" w:rsidR="00696988" w:rsidRDefault="00BD4F9A">
      <w:pPr>
        <w:pStyle w:val="Listaconvietas"/>
      </w:pPr>
      <w:r>
        <w:rPr>
          <w:b/>
        </w:rPr>
        <w:lastRenderedPageBreak/>
        <w:t>Credenciales fuera del repositorio:</w:t>
      </w:r>
      <w:r>
        <w:t xml:space="preserve"> </w:t>
      </w:r>
      <w:r>
        <w:rPr>
          <w:rFonts w:ascii="Consolas" w:hAnsi="Consolas"/>
          <w:sz w:val="19"/>
        </w:rPr>
        <w:t>config.py</w:t>
      </w:r>
      <w:r>
        <w:t xml:space="preserve"> no se sube a GitHub; se incluye </w:t>
      </w:r>
      <w:r>
        <w:rPr>
          <w:rFonts w:ascii="Consolas" w:hAnsi="Consolas"/>
          <w:sz w:val="19"/>
        </w:rPr>
        <w:t>config.example.py</w:t>
      </w:r>
      <w:r>
        <w:t xml:space="preserve"> como plantilla.</w:t>
      </w:r>
    </w:p>
    <w:p w14:paraId="741EC365" w14:textId="77777777" w:rsidR="00696988" w:rsidRDefault="00BD4F9A">
      <w:pPr>
        <w:pStyle w:val="Listaconvietas"/>
      </w:pPr>
      <w:r>
        <w:rPr>
          <w:b/>
        </w:rPr>
        <w:t>Auditoría:</w:t>
      </w:r>
      <w:r>
        <w:t xml:space="preserve"> el usuario de la aplicación se envía a Oracle (</w:t>
      </w:r>
      <w:r>
        <w:rPr>
          <w:rFonts w:ascii="Consolas" w:hAnsi="Consolas"/>
          <w:sz w:val="19"/>
        </w:rPr>
        <w:t>client_identifier</w:t>
      </w:r>
      <w:r>
        <w:t>) para que el trigger de auditoría registre quién cambió cada precio.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696988" w14:paraId="631E3B34" w14:textId="77777777">
        <w:trPr>
          <w:tblHeader/>
          <w:jc w:val="center"/>
        </w:trPr>
        <w:tc>
          <w:tcPr>
            <w:tcW w:w="2268" w:type="dxa"/>
            <w:shd w:val="clear" w:color="auto" w:fill="1F4E79"/>
          </w:tcPr>
          <w:p w14:paraId="5B3AE789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w="7087" w:type="dxa"/>
            <w:shd w:val="clear" w:color="auto" w:fill="1F4E79"/>
          </w:tcPr>
          <w:p w14:paraId="7DD157B2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Roles con acceso</w:t>
            </w:r>
          </w:p>
        </w:tc>
      </w:tr>
      <w:tr w:rsidR="00696988" w14:paraId="410FF473" w14:textId="77777777">
        <w:trPr>
          <w:cantSplit/>
          <w:jc w:val="center"/>
        </w:trPr>
        <w:tc>
          <w:tcPr>
            <w:tcW w:w="2268" w:type="dxa"/>
          </w:tcPr>
          <w:p w14:paraId="19D21754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Clientes</w:t>
            </w:r>
          </w:p>
        </w:tc>
        <w:tc>
          <w:tcPr>
            <w:tcW w:w="7087" w:type="dxa"/>
          </w:tcPr>
          <w:p w14:paraId="2BD5B866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Administrador, Vendedor, Cajero</w:t>
            </w:r>
          </w:p>
        </w:tc>
      </w:tr>
      <w:tr w:rsidR="00696988" w14:paraId="029C18A4" w14:textId="77777777">
        <w:trPr>
          <w:cantSplit/>
          <w:jc w:val="center"/>
        </w:trPr>
        <w:tc>
          <w:tcPr>
            <w:tcW w:w="2268" w:type="dxa"/>
            <w:shd w:val="clear" w:color="auto" w:fill="EEF3F8"/>
          </w:tcPr>
          <w:p w14:paraId="1C21BFFD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Proveedores</w:t>
            </w:r>
          </w:p>
        </w:tc>
        <w:tc>
          <w:tcPr>
            <w:tcW w:w="7087" w:type="dxa"/>
            <w:shd w:val="clear" w:color="auto" w:fill="EEF3F8"/>
          </w:tcPr>
          <w:p w14:paraId="55CF0914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Administrador, Bodeguero</w:t>
            </w:r>
          </w:p>
        </w:tc>
      </w:tr>
      <w:tr w:rsidR="00696988" w14:paraId="7E3D2253" w14:textId="77777777">
        <w:trPr>
          <w:cantSplit/>
          <w:jc w:val="center"/>
        </w:trPr>
        <w:tc>
          <w:tcPr>
            <w:tcW w:w="2268" w:type="dxa"/>
          </w:tcPr>
          <w:p w14:paraId="3969ECEC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Productos</w:t>
            </w:r>
          </w:p>
        </w:tc>
        <w:tc>
          <w:tcPr>
            <w:tcW w:w="7087" w:type="dxa"/>
          </w:tcPr>
          <w:p w14:paraId="2FB2ED0F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Administrador, Bodeguero, Vendedor (solo consulta)</w:t>
            </w:r>
          </w:p>
        </w:tc>
      </w:tr>
      <w:tr w:rsidR="00696988" w14:paraId="492B2BBA" w14:textId="77777777">
        <w:trPr>
          <w:cantSplit/>
          <w:jc w:val="center"/>
        </w:trPr>
        <w:tc>
          <w:tcPr>
            <w:tcW w:w="2268" w:type="dxa"/>
            <w:shd w:val="clear" w:color="auto" w:fill="EEF3F8"/>
          </w:tcPr>
          <w:p w14:paraId="0A5ACE1B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Compras</w:t>
            </w:r>
          </w:p>
        </w:tc>
        <w:tc>
          <w:tcPr>
            <w:tcW w:w="7087" w:type="dxa"/>
            <w:shd w:val="clear" w:color="auto" w:fill="EEF3F8"/>
          </w:tcPr>
          <w:p w14:paraId="58A19056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Administrador, Bodeguero</w:t>
            </w:r>
          </w:p>
        </w:tc>
      </w:tr>
      <w:tr w:rsidR="00696988" w14:paraId="6F7807F0" w14:textId="77777777">
        <w:trPr>
          <w:cantSplit/>
          <w:jc w:val="center"/>
        </w:trPr>
        <w:tc>
          <w:tcPr>
            <w:tcW w:w="2268" w:type="dxa"/>
          </w:tcPr>
          <w:p w14:paraId="18395B69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Ventas</w:t>
            </w:r>
          </w:p>
        </w:tc>
        <w:tc>
          <w:tcPr>
            <w:tcW w:w="7087" w:type="dxa"/>
          </w:tcPr>
          <w:p w14:paraId="6B7480A4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Administrador, Vendedor, Cajero (anular requiere credenciales de un Administrador)</w:t>
            </w:r>
          </w:p>
        </w:tc>
      </w:tr>
      <w:tr w:rsidR="00696988" w14:paraId="6601A84E" w14:textId="77777777">
        <w:trPr>
          <w:cantSplit/>
          <w:jc w:val="center"/>
        </w:trPr>
        <w:tc>
          <w:tcPr>
            <w:tcW w:w="2268" w:type="dxa"/>
            <w:shd w:val="clear" w:color="auto" w:fill="EEF3F8"/>
          </w:tcPr>
          <w:p w14:paraId="6AD585D6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Cotizaciones</w:t>
            </w:r>
          </w:p>
        </w:tc>
        <w:tc>
          <w:tcPr>
            <w:tcW w:w="7087" w:type="dxa"/>
            <w:shd w:val="clear" w:color="auto" w:fill="EEF3F8"/>
          </w:tcPr>
          <w:p w14:paraId="1C7C4221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Administrador, Vendedor</w:t>
            </w:r>
          </w:p>
        </w:tc>
      </w:tr>
      <w:tr w:rsidR="00696988" w14:paraId="210C48DA" w14:textId="77777777">
        <w:trPr>
          <w:cantSplit/>
          <w:jc w:val="center"/>
        </w:trPr>
        <w:tc>
          <w:tcPr>
            <w:tcW w:w="2268" w:type="dxa"/>
          </w:tcPr>
          <w:p w14:paraId="68A29AA4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Caja</w:t>
            </w:r>
          </w:p>
        </w:tc>
        <w:tc>
          <w:tcPr>
            <w:tcW w:w="7087" w:type="dxa"/>
          </w:tcPr>
          <w:p w14:paraId="41136B68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Administrador, Cajero, Vendedor (catálogo de cajas, incidencias y vales: solo Administrador)</w:t>
            </w:r>
          </w:p>
        </w:tc>
      </w:tr>
      <w:tr w:rsidR="00696988" w14:paraId="5BEFDD17" w14:textId="77777777">
        <w:trPr>
          <w:cantSplit/>
          <w:jc w:val="center"/>
        </w:trPr>
        <w:tc>
          <w:tcPr>
            <w:tcW w:w="2268" w:type="dxa"/>
            <w:shd w:val="clear" w:color="auto" w:fill="EEF3F8"/>
          </w:tcPr>
          <w:p w14:paraId="6F53A564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Kardex</w:t>
            </w:r>
          </w:p>
        </w:tc>
        <w:tc>
          <w:tcPr>
            <w:tcW w:w="7087" w:type="dxa"/>
            <w:shd w:val="clear" w:color="auto" w:fill="EEF3F8"/>
          </w:tcPr>
          <w:p w14:paraId="76FCD121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Administrador, Bodeguero</w:t>
            </w:r>
          </w:p>
        </w:tc>
      </w:tr>
      <w:tr w:rsidR="00696988" w14:paraId="5B8B83C5" w14:textId="77777777">
        <w:trPr>
          <w:cantSplit/>
          <w:jc w:val="center"/>
        </w:trPr>
        <w:tc>
          <w:tcPr>
            <w:tcW w:w="2268" w:type="dxa"/>
          </w:tcPr>
          <w:p w14:paraId="1C01B02C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Reportes y Usuarios</w:t>
            </w:r>
          </w:p>
        </w:tc>
        <w:tc>
          <w:tcPr>
            <w:tcW w:w="7087" w:type="dxa"/>
          </w:tcPr>
          <w:p w14:paraId="07D04248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Administrador</w:t>
            </w:r>
          </w:p>
        </w:tc>
      </w:tr>
    </w:tbl>
    <w:p w14:paraId="124AFE93" w14:textId="77777777" w:rsidR="00696988" w:rsidRDefault="00696988">
      <w:pPr>
        <w:spacing w:after="40"/>
      </w:pPr>
    </w:p>
    <w:p w14:paraId="6215175B" w14:textId="77777777" w:rsidR="00696988" w:rsidRDefault="00BD4F9A">
      <w:pPr>
        <w:pStyle w:val="Ttulo1"/>
      </w:pPr>
      <w:bookmarkStart w:id="38" w:name="_Toc244038922"/>
      <w:r>
        <w:t>7. Prototipo funcional</w:t>
      </w:r>
      <w:bookmarkEnd w:id="38"/>
    </w:p>
    <w:p w14:paraId="5E2DE29C" w14:textId="77777777" w:rsidR="00696988" w:rsidRDefault="00BD4F9A">
      <w:pPr>
        <w:pStyle w:val="Ttulo2"/>
      </w:pPr>
      <w:bookmarkStart w:id="39" w:name="_Toc244038923"/>
      <w:r>
        <w:t>7.1 Arquitectura</w:t>
      </w:r>
      <w:bookmarkEnd w:id="39"/>
    </w:p>
    <w:p w14:paraId="215B71BC" w14:textId="77777777" w:rsidR="00696988" w:rsidRDefault="00BD4F9A">
      <w:pPr>
        <w:jc w:val="both"/>
      </w:pPr>
      <w:r>
        <w:t xml:space="preserve">La aplicación sigue el patrón </w:t>
      </w:r>
      <w:r>
        <w:rPr>
          <w:b/>
        </w:rPr>
        <w:t>Modelo–Vista–Controlador</w:t>
      </w:r>
      <w:r>
        <w:t>:</w:t>
      </w:r>
    </w:p>
    <w:p w14:paraId="4C2704D3" w14:textId="77777777" w:rsidR="00696988" w:rsidRDefault="00BD4F9A">
      <w:pPr>
        <w:pStyle w:val="Listaconvietas"/>
      </w:pPr>
      <w:r>
        <w:rPr>
          <w:b/>
        </w:rPr>
        <w:t>Modelos</w:t>
      </w:r>
      <w:r>
        <w:t xml:space="preserve"> (</w:t>
      </w:r>
      <w:r>
        <w:rPr>
          <w:rFonts w:ascii="Consolas" w:hAnsi="Consolas"/>
          <w:sz w:val="19"/>
        </w:rPr>
        <w:t>models/</w:t>
      </w:r>
      <w:r>
        <w:t xml:space="preserve">): única capa que contiene SQL; se conecta a Oracle con </w:t>
      </w:r>
      <w:r>
        <w:rPr>
          <w:rFonts w:ascii="Consolas" w:hAnsi="Consolas"/>
          <w:sz w:val="19"/>
        </w:rPr>
        <w:t>python-oracledb</w:t>
      </w:r>
      <w:r>
        <w:t xml:space="preserve"> en modo thin (sin instalar el cliente de Oracle).</w:t>
      </w:r>
    </w:p>
    <w:p w14:paraId="0FF0F017" w14:textId="77777777" w:rsidR="00696988" w:rsidRDefault="00BD4F9A">
      <w:pPr>
        <w:pStyle w:val="Listaconvietas"/>
      </w:pPr>
      <w:r>
        <w:rPr>
          <w:b/>
        </w:rPr>
        <w:t>Controladores</w:t>
      </w:r>
      <w:r>
        <w:t xml:space="preserve"> (</w:t>
      </w:r>
      <w:r>
        <w:rPr>
          <w:rFonts w:ascii="Consolas" w:hAnsi="Consolas"/>
          <w:sz w:val="19"/>
        </w:rPr>
        <w:t>controllers/</w:t>
      </w:r>
      <w:r>
        <w:t>): reciben cada petición, validan los datos y llaman a los modelos. Cada módulo es un Blueprint de Flask.</w:t>
      </w:r>
    </w:p>
    <w:p w14:paraId="2937693D" w14:textId="77777777" w:rsidR="00696988" w:rsidRDefault="00BD4F9A">
      <w:pPr>
        <w:pStyle w:val="Listaconvietas"/>
      </w:pPr>
      <w:r>
        <w:rPr>
          <w:b/>
        </w:rPr>
        <w:t>Vistas</w:t>
      </w:r>
      <w:r>
        <w:t xml:space="preserve"> (</w:t>
      </w:r>
      <w:r>
        <w:rPr>
          <w:rFonts w:ascii="Consolas" w:hAnsi="Consolas"/>
          <w:sz w:val="19"/>
        </w:rPr>
        <w:t>templates/</w:t>
      </w:r>
      <w:r>
        <w:t>): plantillas HTML con Jinja2 y una hoja de estilos propia (</w:t>
      </w:r>
      <w:r>
        <w:rPr>
          <w:rFonts w:ascii="Consolas" w:hAnsi="Consolas"/>
          <w:sz w:val="19"/>
        </w:rPr>
        <w:t>static/css/estilos.css</w:t>
      </w:r>
      <w:r>
        <w:t>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696988" w14:paraId="70147546" w14:textId="77777777">
        <w:trPr>
          <w:tblHeader/>
          <w:jc w:val="center"/>
        </w:trPr>
        <w:tc>
          <w:tcPr>
            <w:tcW w:w="2835" w:type="dxa"/>
            <w:shd w:val="clear" w:color="auto" w:fill="1F4E79"/>
          </w:tcPr>
          <w:p w14:paraId="4DCD1C8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w="6520" w:type="dxa"/>
            <w:shd w:val="clear" w:color="auto" w:fill="1F4E79"/>
          </w:tcPr>
          <w:p w14:paraId="50CD53CB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Uso</w:t>
            </w:r>
          </w:p>
        </w:tc>
      </w:tr>
      <w:tr w:rsidR="00696988" w14:paraId="01A4A1CC" w14:textId="77777777">
        <w:trPr>
          <w:cantSplit/>
          <w:jc w:val="center"/>
        </w:trPr>
        <w:tc>
          <w:tcPr>
            <w:tcW w:w="2835" w:type="dxa"/>
          </w:tcPr>
          <w:p w14:paraId="5BE3F929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Python 3.12 + Flask</w:t>
            </w:r>
          </w:p>
        </w:tc>
        <w:tc>
          <w:tcPr>
            <w:tcW w:w="6520" w:type="dxa"/>
          </w:tcPr>
          <w:p w14:paraId="53DA881D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Servidor web y rutas</w:t>
            </w:r>
          </w:p>
        </w:tc>
      </w:tr>
      <w:tr w:rsidR="00696988" w14:paraId="7AA24F0C" w14:textId="77777777">
        <w:trPr>
          <w:cantSplit/>
          <w:jc w:val="center"/>
        </w:trPr>
        <w:tc>
          <w:tcPr>
            <w:tcW w:w="2835" w:type="dxa"/>
            <w:shd w:val="clear" w:color="auto" w:fill="EEF3F8"/>
          </w:tcPr>
          <w:p w14:paraId="23DFB9BF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python-oracledb</w:t>
            </w:r>
          </w:p>
        </w:tc>
        <w:tc>
          <w:tcPr>
            <w:tcW w:w="6520" w:type="dxa"/>
            <w:shd w:val="clear" w:color="auto" w:fill="EEF3F8"/>
          </w:tcPr>
          <w:p w14:paraId="58E5956D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Conexión con Oracle, llamadas a procedimientos y parámetros OUT</w:t>
            </w:r>
          </w:p>
        </w:tc>
      </w:tr>
      <w:tr w:rsidR="00696988" w14:paraId="50A576B9" w14:textId="77777777">
        <w:trPr>
          <w:cantSplit/>
          <w:jc w:val="center"/>
        </w:trPr>
        <w:tc>
          <w:tcPr>
            <w:tcW w:w="2835" w:type="dxa"/>
          </w:tcPr>
          <w:p w14:paraId="3FBF7CCA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Jinja2</w:t>
            </w:r>
          </w:p>
        </w:tc>
        <w:tc>
          <w:tcPr>
            <w:tcW w:w="6520" w:type="dxa"/>
          </w:tcPr>
          <w:p w14:paraId="30232DEC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Plantillas HTML</w:t>
            </w:r>
          </w:p>
        </w:tc>
      </w:tr>
      <w:tr w:rsidR="00696988" w14:paraId="5DACD084" w14:textId="77777777">
        <w:trPr>
          <w:cantSplit/>
          <w:jc w:val="center"/>
        </w:trPr>
        <w:tc>
          <w:tcPr>
            <w:tcW w:w="2835" w:type="dxa"/>
            <w:shd w:val="clear" w:color="auto" w:fill="EEF3F8"/>
          </w:tcPr>
          <w:p w14:paraId="76C875B0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werkzeug.security</w:t>
            </w:r>
          </w:p>
        </w:tc>
        <w:tc>
          <w:tcPr>
            <w:tcW w:w="6520" w:type="dxa"/>
            <w:shd w:val="clear" w:color="auto" w:fill="EEF3F8"/>
          </w:tcPr>
          <w:p w14:paraId="0357E304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Hash de contraseñas</w:t>
            </w:r>
          </w:p>
        </w:tc>
      </w:tr>
    </w:tbl>
    <w:p w14:paraId="49C83D68" w14:textId="77777777" w:rsidR="00696988" w:rsidRDefault="00696988">
      <w:pPr>
        <w:spacing w:after="40"/>
      </w:pPr>
    </w:p>
    <w:p w14:paraId="21E89660" w14:textId="77777777" w:rsidR="00696988" w:rsidRDefault="00BD4F9A">
      <w:pPr>
        <w:pStyle w:val="Ttulo2"/>
      </w:pPr>
      <w:bookmarkStart w:id="40" w:name="_Toc244038924"/>
      <w:r>
        <w:lastRenderedPageBreak/>
        <w:t>7.2 Pantallas principales</w:t>
      </w:r>
      <w:bookmarkEnd w:id="40"/>
    </w:p>
    <w:p w14:paraId="72DDA150" w14:textId="77777777" w:rsidR="00696988" w:rsidRDefault="00BD4F9A">
      <w:pPr>
        <w:keepNext/>
        <w:jc w:val="center"/>
      </w:pPr>
      <w:r>
        <w:rPr>
          <w:noProof/>
        </w:rPr>
        <w:drawing>
          <wp:inline distT="0" distB="0" distL="0" distR="0" wp14:anchorId="743F7D65" wp14:editId="42BA8740">
            <wp:extent cx="2340000" cy="2276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27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5BFF" w14:textId="77777777" w:rsidR="00696988" w:rsidRDefault="00BD4F9A">
      <w:pPr>
        <w:jc w:val="center"/>
      </w:pPr>
      <w:r>
        <w:rPr>
          <w:i/>
          <w:color w:val="595959"/>
          <w:sz w:val="19"/>
        </w:rPr>
        <w:t>Figura 4. Inicio de sesión.</w:t>
      </w:r>
    </w:p>
    <w:p w14:paraId="131008B3" w14:textId="77777777" w:rsidR="00696988" w:rsidRDefault="00BD4F9A">
      <w:pPr>
        <w:keepNext/>
        <w:jc w:val="center"/>
      </w:pPr>
      <w:r>
        <w:rPr>
          <w:noProof/>
        </w:rPr>
        <w:drawing>
          <wp:inline distT="0" distB="0" distL="0" distR="0" wp14:anchorId="08E369F6" wp14:editId="1764AF54">
            <wp:extent cx="5940000" cy="21596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inic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5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844E" w14:textId="77777777" w:rsidR="00696988" w:rsidRDefault="00BD4F9A">
      <w:pPr>
        <w:jc w:val="center"/>
      </w:pPr>
      <w:r>
        <w:rPr>
          <w:i/>
          <w:color w:val="595959"/>
          <w:sz w:val="19"/>
        </w:rPr>
        <w:t>Figura 5. Página de inicio del administrador: ventas del día, estado de su caja y productos por reabastecer.</w:t>
      </w:r>
    </w:p>
    <w:p w14:paraId="1F2296E7" w14:textId="77777777" w:rsidR="00696988" w:rsidRDefault="00BD4F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CA6DC65" wp14:editId="7861CEFA">
            <wp:extent cx="5940000" cy="34791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roduc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EB58" w14:textId="77777777" w:rsidR="00696988" w:rsidRDefault="00BD4F9A">
      <w:pPr>
        <w:jc w:val="center"/>
      </w:pPr>
      <w:r>
        <w:rPr>
          <w:i/>
          <w:color w:val="595959"/>
          <w:sz w:val="19"/>
        </w:rPr>
        <w:t>Figura 6. Productos con existencia calculada por FN_STOCK_PRODUCTO y clasificación (disponible, stock bajo, agotado).</w:t>
      </w:r>
    </w:p>
    <w:p w14:paraId="6A68571F" w14:textId="77777777" w:rsidR="00696988" w:rsidRDefault="00BD4F9A">
      <w:pPr>
        <w:keepNext/>
        <w:jc w:val="center"/>
      </w:pPr>
      <w:r>
        <w:rPr>
          <w:noProof/>
        </w:rPr>
        <w:drawing>
          <wp:inline distT="0" distB="0" distL="0" distR="0" wp14:anchorId="5B4E472D" wp14:editId="650D7B03">
            <wp:extent cx="5940000" cy="2762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venta_anul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3D64" w14:textId="77777777" w:rsidR="00696988" w:rsidRDefault="00BD4F9A">
      <w:pPr>
        <w:jc w:val="center"/>
      </w:pPr>
      <w:r>
        <w:rPr>
          <w:i/>
          <w:color w:val="595959"/>
          <w:sz w:val="19"/>
        </w:rPr>
        <w:t>Figura 7. Detalle de una venta anulada: conserva quién la solicitó, quién la autorizó y el motivo.</w:t>
      </w:r>
    </w:p>
    <w:p w14:paraId="0BB70C35" w14:textId="77777777" w:rsidR="00696988" w:rsidRDefault="00BD4F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13510FC" wp14:editId="7BD966CA">
            <wp:extent cx="2880000" cy="3322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cib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2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0FCB" w14:textId="77777777" w:rsidR="00696988" w:rsidRDefault="00BD4F9A">
      <w:pPr>
        <w:jc w:val="center"/>
      </w:pPr>
      <w:r>
        <w:rPr>
          <w:i/>
          <w:color w:val="595959"/>
          <w:sz w:val="19"/>
        </w:rPr>
        <w:t>Figura 8. Comprobante de venta imprimible o guardable en PDF.</w:t>
      </w:r>
    </w:p>
    <w:p w14:paraId="4ED69D9C" w14:textId="77777777" w:rsidR="00696988" w:rsidRDefault="00BD4F9A">
      <w:pPr>
        <w:keepNext/>
        <w:jc w:val="center"/>
      </w:pPr>
      <w:r>
        <w:rPr>
          <w:noProof/>
        </w:rPr>
        <w:drawing>
          <wp:inline distT="0" distB="0" distL="0" distR="0" wp14:anchorId="5E494C04" wp14:editId="3CF62060">
            <wp:extent cx="5940000" cy="38185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karde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52B9" w14:textId="77777777" w:rsidR="00696988" w:rsidRDefault="00BD4F9A">
      <w:pPr>
        <w:jc w:val="center"/>
      </w:pPr>
      <w:r>
        <w:rPr>
          <w:i/>
          <w:color w:val="595959"/>
          <w:sz w:val="19"/>
        </w:rPr>
        <w:t>Figura 9. Kardex: entradas (compras y anulaciones) y salidas (ventas) con la existencia resultante.</w:t>
      </w:r>
    </w:p>
    <w:p w14:paraId="55975002" w14:textId="77777777" w:rsidR="00696988" w:rsidRDefault="00BD4F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44E46E" wp14:editId="72FC3CD4">
            <wp:extent cx="5940000" cy="4870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incidenci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3D89" w14:textId="77777777" w:rsidR="00696988" w:rsidRDefault="00BD4F9A">
      <w:pPr>
        <w:jc w:val="center"/>
      </w:pPr>
      <w:r>
        <w:rPr>
          <w:i/>
          <w:color w:val="595959"/>
          <w:sz w:val="19"/>
        </w:rPr>
        <w:t>Figura 10. Incidencias de caja: sanciones sugeridas, faltantes, sobrantes y anulaciones del mes.</w:t>
      </w:r>
    </w:p>
    <w:p w14:paraId="7D767E51" w14:textId="77777777" w:rsidR="00696988" w:rsidRDefault="00BD4F9A">
      <w:pPr>
        <w:keepNext/>
        <w:jc w:val="center"/>
      </w:pPr>
      <w:r>
        <w:rPr>
          <w:noProof/>
        </w:rPr>
        <w:drawing>
          <wp:inline distT="0" distB="0" distL="0" distR="0" wp14:anchorId="51B68E4C" wp14:editId="637DC80F">
            <wp:extent cx="5940000" cy="24523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historial_ca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5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E98E" w14:textId="77777777" w:rsidR="00696988" w:rsidRDefault="00BD4F9A">
      <w:pPr>
        <w:jc w:val="center"/>
      </w:pPr>
      <w:r>
        <w:rPr>
          <w:i/>
          <w:color w:val="595959"/>
          <w:sz w:val="19"/>
        </w:rPr>
        <w:t>Figura 11. Historial de aperturas y cierres de caja con monto esperado, contado y diferencia.</w:t>
      </w:r>
    </w:p>
    <w:p w14:paraId="2D84B771" w14:textId="77777777" w:rsidR="00696988" w:rsidRDefault="00BD4F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B70C81B" wp14:editId="60B999C9">
            <wp:extent cx="5940000" cy="27833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va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8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2F22" w14:textId="77777777" w:rsidR="00696988" w:rsidRDefault="00BD4F9A">
      <w:pPr>
        <w:jc w:val="center"/>
      </w:pPr>
      <w:r>
        <w:rPr>
          <w:i/>
          <w:color w:val="595959"/>
          <w:sz w:val="19"/>
        </w:rPr>
        <w:t>Figura 12. Vales de descuento generados por el trigger TRG_VALE_FALTANTE y proceso de cierre de mes.</w:t>
      </w:r>
    </w:p>
    <w:p w14:paraId="1EE31753" w14:textId="77777777" w:rsidR="00696988" w:rsidRDefault="00BD4F9A">
      <w:pPr>
        <w:keepNext/>
        <w:jc w:val="center"/>
      </w:pPr>
      <w:r>
        <w:rPr>
          <w:noProof/>
        </w:rPr>
        <w:drawing>
          <wp:inline distT="0" distB="0" distL="0" distR="0" wp14:anchorId="4B4D961A" wp14:editId="7A84345D">
            <wp:extent cx="5940000" cy="11710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uditor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7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9B2E" w14:textId="77777777" w:rsidR="00696988" w:rsidRDefault="00BD4F9A">
      <w:pPr>
        <w:jc w:val="center"/>
      </w:pPr>
      <w:r>
        <w:rPr>
          <w:i/>
          <w:color w:val="595959"/>
          <w:sz w:val="19"/>
        </w:rPr>
        <w:t>Figura 13. Auditoría de precios generada por el trigger TRG_AUDITORIA_PRECIO.</w:t>
      </w:r>
    </w:p>
    <w:p w14:paraId="4407E6E3" w14:textId="77777777" w:rsidR="00696988" w:rsidRDefault="00BD4F9A">
      <w:pPr>
        <w:keepNext/>
        <w:jc w:val="center"/>
      </w:pPr>
      <w:r>
        <w:rPr>
          <w:noProof/>
        </w:rPr>
        <w:drawing>
          <wp:inline distT="0" distB="0" distL="0" distR="0" wp14:anchorId="3CD9DA95" wp14:editId="0CA35748">
            <wp:extent cx="5940000" cy="15486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otizacion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4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6EA0" w14:textId="77777777" w:rsidR="00696988" w:rsidRDefault="00BD4F9A">
      <w:pPr>
        <w:jc w:val="center"/>
      </w:pPr>
      <w:r>
        <w:rPr>
          <w:i/>
          <w:color w:val="595959"/>
          <w:sz w:val="19"/>
        </w:rPr>
        <w:t>Figura 14. Cotizaciones con estados Abierta, Facturada y Caducada.</w:t>
      </w:r>
    </w:p>
    <w:p w14:paraId="496DDA00" w14:textId="77777777" w:rsidR="00696988" w:rsidRDefault="00BD4F9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1580DC4" wp14:editId="5A150346">
            <wp:extent cx="5940000" cy="53035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repor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0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FECE" w14:textId="77777777" w:rsidR="00696988" w:rsidRDefault="00BD4F9A">
      <w:pPr>
        <w:jc w:val="center"/>
      </w:pPr>
      <w:r>
        <w:rPr>
          <w:i/>
          <w:color w:val="595959"/>
          <w:sz w:val="19"/>
        </w:rPr>
        <w:t>Figura 15. Reportes: indicadores con funciones de agregación, valor del inventario y mejores clientes.</w:t>
      </w:r>
    </w:p>
    <w:p w14:paraId="3C4BDF48" w14:textId="77777777" w:rsidR="00696988" w:rsidRDefault="00BD4F9A">
      <w:pPr>
        <w:pStyle w:val="Ttulo1"/>
      </w:pPr>
      <w:bookmarkStart w:id="41" w:name="_Toc244038925"/>
      <w:r>
        <w:t>8. Pruebas y validaci</w:t>
      </w:r>
      <w:r>
        <w:t>ó</w:t>
      </w:r>
      <w:r>
        <w:t>n</w:t>
      </w:r>
      <w:bookmarkEnd w:id="41"/>
    </w:p>
    <w:p w14:paraId="45C19AB5" w14:textId="77777777" w:rsidR="00696988" w:rsidRDefault="00BD4F9A">
      <w:pPr>
        <w:pStyle w:val="Ttulo2"/>
      </w:pPr>
      <w:bookmarkStart w:id="42" w:name="_Toc244038926"/>
      <w:r>
        <w:t>8.1 Datos de prueba</w:t>
      </w:r>
      <w:bookmarkEnd w:id="42"/>
    </w:p>
    <w:p w14:paraId="2F58EB85" w14:textId="77777777" w:rsidR="00696988" w:rsidRDefault="00BD4F9A">
      <w:pPr>
        <w:jc w:val="both"/>
      </w:pPr>
      <w:r>
        <w:t xml:space="preserve">La sección 10 del script carga operaciones de </w:t>
      </w:r>
      <w:r>
        <w:rPr>
          <w:b/>
        </w:rPr>
        <w:t>agosto a octubre de 2026</w:t>
      </w:r>
      <w:r>
        <w:t>, suficientes para probar todos los módulos y reportes: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1361"/>
        <w:gridCol w:w="3855"/>
        <w:gridCol w:w="1417"/>
      </w:tblGrid>
      <w:tr w:rsidR="00696988" w14:paraId="7258F9C5" w14:textId="77777777">
        <w:trPr>
          <w:tblHeader/>
          <w:jc w:val="center"/>
        </w:trPr>
        <w:tc>
          <w:tcPr>
            <w:tcW w:w="2721" w:type="dxa"/>
            <w:shd w:val="clear" w:color="auto" w:fill="1F4E79"/>
          </w:tcPr>
          <w:p w14:paraId="01501806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w="1361" w:type="dxa"/>
            <w:shd w:val="clear" w:color="auto" w:fill="1F4E79"/>
          </w:tcPr>
          <w:p w14:paraId="78B65553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Registros</w:t>
            </w:r>
          </w:p>
        </w:tc>
        <w:tc>
          <w:tcPr>
            <w:tcW w:w="3855" w:type="dxa"/>
            <w:shd w:val="clear" w:color="auto" w:fill="1F4E79"/>
          </w:tcPr>
          <w:p w14:paraId="05F4455F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w="1417" w:type="dxa"/>
            <w:shd w:val="clear" w:color="auto" w:fill="1F4E79"/>
          </w:tcPr>
          <w:p w14:paraId="0716020A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8"/>
              </w:rPr>
              <w:t>Registros</w:t>
            </w:r>
          </w:p>
        </w:tc>
      </w:tr>
      <w:tr w:rsidR="00696988" w14:paraId="1BA68365" w14:textId="77777777">
        <w:trPr>
          <w:cantSplit/>
          <w:jc w:val="center"/>
        </w:trPr>
        <w:tc>
          <w:tcPr>
            <w:tcW w:w="2721" w:type="dxa"/>
          </w:tcPr>
          <w:p w14:paraId="5A72E6F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USUARIO / ROL / USUARIO_ROL</w:t>
            </w:r>
          </w:p>
        </w:tc>
        <w:tc>
          <w:tcPr>
            <w:tcW w:w="1361" w:type="dxa"/>
          </w:tcPr>
          <w:p w14:paraId="05144B76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5 / 4 / 5</w:t>
            </w:r>
          </w:p>
        </w:tc>
        <w:tc>
          <w:tcPr>
            <w:tcW w:w="3855" w:type="dxa"/>
          </w:tcPr>
          <w:p w14:paraId="769F8F48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VENTAS (2 anuladas)</w:t>
            </w:r>
          </w:p>
        </w:tc>
        <w:tc>
          <w:tcPr>
            <w:tcW w:w="1417" w:type="dxa"/>
          </w:tcPr>
          <w:p w14:paraId="6248BDC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15</w:t>
            </w:r>
          </w:p>
        </w:tc>
      </w:tr>
      <w:tr w:rsidR="00696988" w14:paraId="3A7CC9CE" w14:textId="77777777">
        <w:trPr>
          <w:cantSplit/>
          <w:jc w:val="center"/>
        </w:trPr>
        <w:tc>
          <w:tcPr>
            <w:tcW w:w="2721" w:type="dxa"/>
            <w:shd w:val="clear" w:color="auto" w:fill="EEF3F8"/>
          </w:tcPr>
          <w:p w14:paraId="5E0B8152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CLIENTES</w:t>
            </w:r>
          </w:p>
        </w:tc>
        <w:tc>
          <w:tcPr>
            <w:tcW w:w="1361" w:type="dxa"/>
            <w:shd w:val="clear" w:color="auto" w:fill="EEF3F8"/>
          </w:tcPr>
          <w:p w14:paraId="7A6D1980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3855" w:type="dxa"/>
            <w:shd w:val="clear" w:color="auto" w:fill="EEF3F8"/>
          </w:tcPr>
          <w:p w14:paraId="4678473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DETALLE_VENTA</w:t>
            </w:r>
          </w:p>
        </w:tc>
        <w:tc>
          <w:tcPr>
            <w:tcW w:w="1417" w:type="dxa"/>
            <w:shd w:val="clear" w:color="auto" w:fill="EEF3F8"/>
          </w:tcPr>
          <w:p w14:paraId="0F513C2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21</w:t>
            </w:r>
          </w:p>
        </w:tc>
      </w:tr>
      <w:tr w:rsidR="00696988" w14:paraId="2ABF66D0" w14:textId="77777777">
        <w:trPr>
          <w:cantSplit/>
          <w:jc w:val="center"/>
        </w:trPr>
        <w:tc>
          <w:tcPr>
            <w:tcW w:w="2721" w:type="dxa"/>
          </w:tcPr>
          <w:p w14:paraId="6056BB6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PROVEEDORES</w:t>
            </w:r>
          </w:p>
        </w:tc>
        <w:tc>
          <w:tcPr>
            <w:tcW w:w="1361" w:type="dxa"/>
          </w:tcPr>
          <w:p w14:paraId="7A612B65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3855" w:type="dxa"/>
          </w:tcPr>
          <w:p w14:paraId="7CCAC9F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PAGO_VENTA (efectivo, tarjeta, transferencia)</w:t>
            </w:r>
          </w:p>
        </w:tc>
        <w:tc>
          <w:tcPr>
            <w:tcW w:w="1417" w:type="dxa"/>
          </w:tcPr>
          <w:p w14:paraId="0AB3B1F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17</w:t>
            </w:r>
          </w:p>
        </w:tc>
      </w:tr>
      <w:tr w:rsidR="00696988" w14:paraId="35FFB6F3" w14:textId="77777777">
        <w:trPr>
          <w:cantSplit/>
          <w:jc w:val="center"/>
        </w:trPr>
        <w:tc>
          <w:tcPr>
            <w:tcW w:w="2721" w:type="dxa"/>
            <w:shd w:val="clear" w:color="auto" w:fill="EEF3F8"/>
          </w:tcPr>
          <w:p w14:paraId="0BD80CBD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PRODUCTOS</w:t>
            </w:r>
          </w:p>
        </w:tc>
        <w:tc>
          <w:tcPr>
            <w:tcW w:w="1361" w:type="dxa"/>
            <w:shd w:val="clear" w:color="auto" w:fill="EEF3F8"/>
          </w:tcPr>
          <w:p w14:paraId="7A6D5399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3855" w:type="dxa"/>
            <w:shd w:val="clear" w:color="auto" w:fill="EEF3F8"/>
          </w:tcPr>
          <w:p w14:paraId="4F2D037A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COTIZACION (abierta, facturada, caducada)</w:t>
            </w:r>
          </w:p>
        </w:tc>
        <w:tc>
          <w:tcPr>
            <w:tcW w:w="1417" w:type="dxa"/>
            <w:shd w:val="clear" w:color="auto" w:fill="EEF3F8"/>
          </w:tcPr>
          <w:p w14:paraId="0CEB3292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</w:tr>
      <w:tr w:rsidR="00696988" w14:paraId="1C67DFA9" w14:textId="77777777">
        <w:trPr>
          <w:cantSplit/>
          <w:jc w:val="center"/>
        </w:trPr>
        <w:tc>
          <w:tcPr>
            <w:tcW w:w="2721" w:type="dxa"/>
          </w:tcPr>
          <w:p w14:paraId="2E1A4CB0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COMPRAS / DETALLE_COMPRA</w:t>
            </w:r>
          </w:p>
        </w:tc>
        <w:tc>
          <w:tcPr>
            <w:tcW w:w="1361" w:type="dxa"/>
          </w:tcPr>
          <w:p w14:paraId="41FCCF8F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5 / 14</w:t>
            </w:r>
          </w:p>
        </w:tc>
        <w:tc>
          <w:tcPr>
            <w:tcW w:w="3855" w:type="dxa"/>
          </w:tcPr>
          <w:p w14:paraId="1AB36FB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DETALLE_COTIZACION</w:t>
            </w:r>
          </w:p>
        </w:tc>
        <w:tc>
          <w:tcPr>
            <w:tcW w:w="1417" w:type="dxa"/>
          </w:tcPr>
          <w:p w14:paraId="70D0FC31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</w:tr>
      <w:tr w:rsidR="00696988" w14:paraId="4E215499" w14:textId="77777777">
        <w:trPr>
          <w:cantSplit/>
          <w:jc w:val="center"/>
        </w:trPr>
        <w:tc>
          <w:tcPr>
            <w:tcW w:w="2721" w:type="dxa"/>
            <w:shd w:val="clear" w:color="auto" w:fill="EEF3F8"/>
          </w:tcPr>
          <w:p w14:paraId="57FC139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KARDEX</w:t>
            </w:r>
          </w:p>
        </w:tc>
        <w:tc>
          <w:tcPr>
            <w:tcW w:w="1361" w:type="dxa"/>
            <w:shd w:val="clear" w:color="auto" w:fill="EEF3F8"/>
          </w:tcPr>
          <w:p w14:paraId="7C8930D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37</w:t>
            </w:r>
          </w:p>
        </w:tc>
        <w:tc>
          <w:tcPr>
            <w:tcW w:w="3855" w:type="dxa"/>
            <w:shd w:val="clear" w:color="auto" w:fill="EEF3F8"/>
          </w:tcPr>
          <w:p w14:paraId="3624B5C0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CAJA / APERTURA_CAJA</w:t>
            </w:r>
          </w:p>
        </w:tc>
        <w:tc>
          <w:tcPr>
            <w:tcW w:w="1417" w:type="dxa"/>
            <w:shd w:val="clear" w:color="auto" w:fill="EEF3F8"/>
          </w:tcPr>
          <w:p w14:paraId="395D5F6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3 / 7</w:t>
            </w:r>
          </w:p>
        </w:tc>
      </w:tr>
      <w:tr w:rsidR="00696988" w14:paraId="75932484" w14:textId="77777777">
        <w:trPr>
          <w:cantSplit/>
          <w:jc w:val="center"/>
        </w:trPr>
        <w:tc>
          <w:tcPr>
            <w:tcW w:w="2721" w:type="dxa"/>
          </w:tcPr>
          <w:p w14:paraId="6FB7402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lastRenderedPageBreak/>
              <w:t>AUDITORIA_PRODUCTO</w:t>
            </w:r>
          </w:p>
        </w:tc>
        <w:tc>
          <w:tcPr>
            <w:tcW w:w="1361" w:type="dxa"/>
          </w:tcPr>
          <w:p w14:paraId="6426134E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855" w:type="dxa"/>
          </w:tcPr>
          <w:p w14:paraId="23BF7513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VALE_DESCUENTO (pendiente, aplicado, anulado)</w:t>
            </w:r>
          </w:p>
        </w:tc>
        <w:tc>
          <w:tcPr>
            <w:tcW w:w="1417" w:type="dxa"/>
          </w:tcPr>
          <w:p w14:paraId="02FB164C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</w:tr>
      <w:tr w:rsidR="00696988" w14:paraId="5F10F78D" w14:textId="77777777">
        <w:trPr>
          <w:cantSplit/>
          <w:jc w:val="center"/>
        </w:trPr>
        <w:tc>
          <w:tcPr>
            <w:tcW w:w="2721" w:type="dxa"/>
            <w:shd w:val="clear" w:color="auto" w:fill="EEF3F8"/>
          </w:tcPr>
          <w:p w14:paraId="28ECE407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METODO_PAGO / POLITICA_SANCION</w:t>
            </w:r>
          </w:p>
        </w:tc>
        <w:tc>
          <w:tcPr>
            <w:tcW w:w="1361" w:type="dxa"/>
            <w:shd w:val="clear" w:color="auto" w:fill="EEF3F8"/>
          </w:tcPr>
          <w:p w14:paraId="22F4A5B4" w14:textId="77777777" w:rsidR="00696988" w:rsidRDefault="00BD4F9A">
            <w:pPr>
              <w:spacing w:after="0" w:line="240" w:lineRule="auto"/>
            </w:pPr>
            <w:r>
              <w:rPr>
                <w:sz w:val="18"/>
              </w:rPr>
              <w:t>3 / 3</w:t>
            </w:r>
          </w:p>
        </w:tc>
        <w:tc>
          <w:tcPr>
            <w:tcW w:w="3855" w:type="dxa"/>
            <w:shd w:val="clear" w:color="auto" w:fill="EEF3F8"/>
          </w:tcPr>
          <w:p w14:paraId="1E85B6F8" w14:textId="77777777" w:rsidR="00696988" w:rsidRDefault="00696988">
            <w:pPr>
              <w:spacing w:after="0" w:line="240" w:lineRule="auto"/>
            </w:pPr>
          </w:p>
        </w:tc>
        <w:tc>
          <w:tcPr>
            <w:tcW w:w="1417" w:type="dxa"/>
            <w:shd w:val="clear" w:color="auto" w:fill="EEF3F8"/>
          </w:tcPr>
          <w:p w14:paraId="0AC91400" w14:textId="77777777" w:rsidR="00696988" w:rsidRDefault="00696988">
            <w:pPr>
              <w:spacing w:after="0" w:line="240" w:lineRule="auto"/>
            </w:pPr>
          </w:p>
        </w:tc>
      </w:tr>
    </w:tbl>
    <w:p w14:paraId="28F5B4DD" w14:textId="77777777" w:rsidR="00696988" w:rsidRDefault="00696988">
      <w:pPr>
        <w:spacing w:after="40"/>
      </w:pPr>
    </w:p>
    <w:p w14:paraId="7528578D" w14:textId="77777777" w:rsidR="00696988" w:rsidRDefault="00BD4F9A">
      <w:pPr>
        <w:pStyle w:val="Ttulo2"/>
      </w:pPr>
      <w:bookmarkStart w:id="43" w:name="_Toc244038927"/>
      <w:r>
        <w:t>8.2 Verificaci</w:t>
      </w:r>
      <w:r>
        <w:t>ó</w:t>
      </w:r>
      <w:r>
        <w:t>n de la consistencia de los datos</w:t>
      </w:r>
      <w:bookmarkEnd w:id="43"/>
    </w:p>
    <w:p w14:paraId="27B3B130" w14:textId="77777777" w:rsidR="00696988" w:rsidRDefault="00BD4F9A">
      <w:pPr>
        <w:jc w:val="both"/>
      </w:pPr>
      <w:r>
        <w:t xml:space="preserve">Las consultas 11.2 a 11.5 del script comparan cada dato guardado con su valor calculado. Todas devolvieron </w:t>
      </w:r>
      <w:r>
        <w:rPr>
          <w:b/>
        </w:rPr>
        <w:t>OK</w:t>
      </w:r>
      <w:r>
        <w:t xml:space="preserve"> en cada fila: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5669"/>
        <w:gridCol w:w="2551"/>
      </w:tblGrid>
      <w:tr w:rsidR="00696988" w14:paraId="780F1D89" w14:textId="77777777">
        <w:trPr>
          <w:tblHeader/>
          <w:jc w:val="center"/>
        </w:trPr>
        <w:tc>
          <w:tcPr>
            <w:tcW w:w="1134" w:type="dxa"/>
            <w:shd w:val="clear" w:color="auto" w:fill="1F4E79"/>
          </w:tcPr>
          <w:p w14:paraId="33A146BF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Consulta</w:t>
            </w:r>
          </w:p>
        </w:tc>
        <w:tc>
          <w:tcPr>
            <w:tcW w:w="5669" w:type="dxa"/>
            <w:shd w:val="clear" w:color="auto" w:fill="1F4E79"/>
          </w:tcPr>
          <w:p w14:paraId="4D23CBBA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Verifica que…</w:t>
            </w:r>
          </w:p>
        </w:tc>
        <w:tc>
          <w:tcPr>
            <w:tcW w:w="2551" w:type="dxa"/>
            <w:shd w:val="clear" w:color="auto" w:fill="1F4E79"/>
          </w:tcPr>
          <w:p w14:paraId="714B7D34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696988" w14:paraId="3B782E65" w14:textId="77777777">
        <w:trPr>
          <w:cantSplit/>
          <w:jc w:val="center"/>
        </w:trPr>
        <w:tc>
          <w:tcPr>
            <w:tcW w:w="1134" w:type="dxa"/>
          </w:tcPr>
          <w:p w14:paraId="76ED1577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11.2</w:t>
            </w:r>
          </w:p>
        </w:tc>
        <w:tc>
          <w:tcPr>
            <w:tcW w:w="5669" w:type="dxa"/>
          </w:tcPr>
          <w:p w14:paraId="005D6A73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El stock de cada producto = entradas − salidas del Kardex.</w:t>
            </w:r>
          </w:p>
        </w:tc>
        <w:tc>
          <w:tcPr>
            <w:tcW w:w="2551" w:type="dxa"/>
          </w:tcPr>
          <w:p w14:paraId="1AC966C4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12 de 12 productos OK</w:t>
            </w:r>
          </w:p>
        </w:tc>
      </w:tr>
      <w:tr w:rsidR="00696988" w14:paraId="75831A35" w14:textId="77777777">
        <w:trPr>
          <w:cantSplit/>
          <w:jc w:val="center"/>
        </w:trPr>
        <w:tc>
          <w:tcPr>
            <w:tcW w:w="1134" w:type="dxa"/>
            <w:shd w:val="clear" w:color="auto" w:fill="EEF3F8"/>
          </w:tcPr>
          <w:p w14:paraId="0C989B9B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11.3</w:t>
            </w:r>
          </w:p>
        </w:tc>
        <w:tc>
          <w:tcPr>
            <w:tcW w:w="5669" w:type="dxa"/>
            <w:shd w:val="clear" w:color="auto" w:fill="EEF3F8"/>
          </w:tcPr>
          <w:p w14:paraId="559644A7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El total de cada venta = suma de sus detalles.</w:t>
            </w:r>
          </w:p>
        </w:tc>
        <w:tc>
          <w:tcPr>
            <w:tcW w:w="2551" w:type="dxa"/>
            <w:shd w:val="clear" w:color="auto" w:fill="EEF3F8"/>
          </w:tcPr>
          <w:p w14:paraId="00D48F1E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15 de 15 ventas OK</w:t>
            </w:r>
          </w:p>
        </w:tc>
      </w:tr>
      <w:tr w:rsidR="00696988" w14:paraId="19743526" w14:textId="77777777">
        <w:trPr>
          <w:cantSplit/>
          <w:jc w:val="center"/>
        </w:trPr>
        <w:tc>
          <w:tcPr>
            <w:tcW w:w="1134" w:type="dxa"/>
          </w:tcPr>
          <w:p w14:paraId="419158D1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11.4</w:t>
            </w:r>
          </w:p>
        </w:tc>
        <w:tc>
          <w:tcPr>
            <w:tcW w:w="5669" w:type="dxa"/>
          </w:tcPr>
          <w:p w14:paraId="00092F28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La suma de los pagos = total de cada venta.</w:t>
            </w:r>
          </w:p>
        </w:tc>
        <w:tc>
          <w:tcPr>
            <w:tcW w:w="2551" w:type="dxa"/>
          </w:tcPr>
          <w:p w14:paraId="7B62D437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15 de 15 ventas OK</w:t>
            </w:r>
          </w:p>
        </w:tc>
      </w:tr>
      <w:tr w:rsidR="00696988" w14:paraId="4E7A32F8" w14:textId="77777777">
        <w:trPr>
          <w:cantSplit/>
          <w:jc w:val="center"/>
        </w:trPr>
        <w:tc>
          <w:tcPr>
            <w:tcW w:w="1134" w:type="dxa"/>
            <w:shd w:val="clear" w:color="auto" w:fill="EEF3F8"/>
          </w:tcPr>
          <w:p w14:paraId="1A27BAF7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11.5</w:t>
            </w:r>
          </w:p>
        </w:tc>
        <w:tc>
          <w:tcPr>
            <w:tcW w:w="5669" w:type="dxa"/>
            <w:shd w:val="clear" w:color="auto" w:fill="EEF3F8"/>
          </w:tcPr>
          <w:p w14:paraId="013C4623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Monto esperado de la caja = monto inicial + efectivo de ventas activas.</w:t>
            </w:r>
          </w:p>
        </w:tc>
        <w:tc>
          <w:tcPr>
            <w:tcW w:w="2551" w:type="dxa"/>
            <w:shd w:val="clear" w:color="auto" w:fill="EEF3F8"/>
          </w:tcPr>
          <w:p w14:paraId="005B6D3B" w14:textId="77777777" w:rsidR="00696988" w:rsidRDefault="00BD4F9A">
            <w:pPr>
              <w:spacing w:after="0" w:line="240" w:lineRule="auto"/>
            </w:pPr>
            <w:r>
              <w:rPr>
                <w:sz w:val="19"/>
              </w:rPr>
              <w:t>7 de 7 aperturas OK</w:t>
            </w:r>
          </w:p>
        </w:tc>
      </w:tr>
    </w:tbl>
    <w:p w14:paraId="410244D2" w14:textId="77777777" w:rsidR="00696988" w:rsidRDefault="00696988">
      <w:pPr>
        <w:spacing w:after="40"/>
      </w:pPr>
    </w:p>
    <w:p w14:paraId="0F170FDF" w14:textId="77777777" w:rsidR="00696988" w:rsidRDefault="00BD4F9A">
      <w:pPr>
        <w:pStyle w:val="Ttulo2"/>
      </w:pPr>
      <w:bookmarkStart w:id="44" w:name="_Toc244038928"/>
      <w:r>
        <w:t>8.3 Pruebas de reglas de negocio y manejo de errores</w:t>
      </w:r>
      <w:bookmarkEnd w:id="44"/>
    </w:p>
    <w:p w14:paraId="02C8A0DA" w14:textId="77777777" w:rsidR="00696988" w:rsidRDefault="00BD4F9A">
      <w:pPr>
        <w:jc w:val="both"/>
      </w:pPr>
      <w:r>
        <w:t>La sección 12 del script intenta romper cada regla importante. Ninguna prueba deja cambios en la base de datos. Estos son los resultados obtenidos al ejecutarlas: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005"/>
        <w:gridCol w:w="5499"/>
      </w:tblGrid>
      <w:tr w:rsidR="00696988" w14:paraId="10FB4FB1" w14:textId="77777777">
        <w:trPr>
          <w:tblHeader/>
          <w:jc w:val="center"/>
        </w:trPr>
        <w:tc>
          <w:tcPr>
            <w:tcW w:w="850" w:type="dxa"/>
            <w:shd w:val="clear" w:color="auto" w:fill="1F4E79"/>
          </w:tcPr>
          <w:p w14:paraId="65CF7F91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Prueba</w:t>
            </w:r>
          </w:p>
        </w:tc>
        <w:tc>
          <w:tcPr>
            <w:tcW w:w="3005" w:type="dxa"/>
            <w:shd w:val="clear" w:color="auto" w:fill="1F4E79"/>
          </w:tcPr>
          <w:p w14:paraId="645DDC9B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w="5499" w:type="dxa"/>
            <w:shd w:val="clear" w:color="auto" w:fill="1F4E79"/>
          </w:tcPr>
          <w:p w14:paraId="7FE50B9C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7"/>
              </w:rPr>
              <w:t>Resultado obtenido en Oracle</w:t>
            </w:r>
          </w:p>
        </w:tc>
      </w:tr>
      <w:tr w:rsidR="00696988" w14:paraId="78B74D12" w14:textId="77777777">
        <w:trPr>
          <w:cantSplit/>
          <w:jc w:val="center"/>
        </w:trPr>
        <w:tc>
          <w:tcPr>
            <w:tcW w:w="850" w:type="dxa"/>
          </w:tcPr>
          <w:p w14:paraId="142D020F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12.1</w:t>
            </w:r>
          </w:p>
        </w:tc>
        <w:tc>
          <w:tcPr>
            <w:tcW w:w="3005" w:type="dxa"/>
          </w:tcPr>
          <w:p w14:paraId="1DB4BB3D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Registrar una venta completa y hacer ROLLBACK</w:t>
            </w:r>
          </w:p>
        </w:tc>
        <w:tc>
          <w:tcPr>
            <w:tcW w:w="5499" w:type="dxa"/>
          </w:tcPr>
          <w:p w14:paraId="397FD912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Antes: venta #20 y stock 52. Después del ROLLBACK: 0 ventas con ese número y stock 54 (igual que al inicio).</w:t>
            </w:r>
          </w:p>
        </w:tc>
      </w:tr>
      <w:tr w:rsidR="00696988" w14:paraId="54DB42C8" w14:textId="77777777">
        <w:trPr>
          <w:cantSplit/>
          <w:jc w:val="center"/>
        </w:trPr>
        <w:tc>
          <w:tcPr>
            <w:tcW w:w="850" w:type="dxa"/>
            <w:shd w:val="clear" w:color="auto" w:fill="EEF3F8"/>
          </w:tcPr>
          <w:p w14:paraId="2B149AF6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12.2</w:t>
            </w:r>
          </w:p>
        </w:tc>
        <w:tc>
          <w:tcPr>
            <w:tcW w:w="3005" w:type="dxa"/>
            <w:shd w:val="clear" w:color="auto" w:fill="EEF3F8"/>
          </w:tcPr>
          <w:p w14:paraId="508986BD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Vender 100 proyectores cuando hay 2</w:t>
            </w:r>
          </w:p>
        </w:tc>
        <w:tc>
          <w:tcPr>
            <w:tcW w:w="5499" w:type="dxa"/>
            <w:shd w:val="clear" w:color="auto" w:fill="EEF3F8"/>
          </w:tcPr>
          <w:p w14:paraId="4702E36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ORA-20004: Stock insuficiente de Proyector Full HD. Disponible: 2, solicitado: 100.</w:t>
            </w:r>
          </w:p>
        </w:tc>
      </w:tr>
      <w:tr w:rsidR="00696988" w14:paraId="5E02373E" w14:textId="77777777">
        <w:trPr>
          <w:cantSplit/>
          <w:jc w:val="center"/>
        </w:trPr>
        <w:tc>
          <w:tcPr>
            <w:tcW w:w="850" w:type="dxa"/>
          </w:tcPr>
          <w:p w14:paraId="7A9DD45C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12.3</w:t>
            </w:r>
          </w:p>
        </w:tc>
        <w:tc>
          <w:tcPr>
            <w:tcW w:w="3005" w:type="dxa"/>
          </w:tcPr>
          <w:p w14:paraId="13E8C83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Consultar un producto inexistente</w:t>
            </w:r>
          </w:p>
        </w:tc>
        <w:tc>
          <w:tcPr>
            <w:tcW w:w="5499" w:type="dxa"/>
          </w:tcPr>
          <w:p w14:paraId="64564E2E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ORA-20001: No existe el producto solicitado.</w:t>
            </w:r>
          </w:p>
        </w:tc>
      </w:tr>
      <w:tr w:rsidR="00696988" w14:paraId="435154A8" w14:textId="77777777">
        <w:trPr>
          <w:cantSplit/>
          <w:jc w:val="center"/>
        </w:trPr>
        <w:tc>
          <w:tcPr>
            <w:tcW w:w="850" w:type="dxa"/>
            <w:shd w:val="clear" w:color="auto" w:fill="EEF3F8"/>
          </w:tcPr>
          <w:p w14:paraId="160E1B0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12.4</w:t>
            </w:r>
          </w:p>
        </w:tc>
        <w:tc>
          <w:tcPr>
            <w:tcW w:w="3005" w:type="dxa"/>
            <w:shd w:val="clear" w:color="auto" w:fill="EEF3F8"/>
          </w:tcPr>
          <w:p w14:paraId="362F4BF5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Vender sin caja abierta</w:t>
            </w:r>
          </w:p>
        </w:tc>
        <w:tc>
          <w:tcPr>
            <w:tcW w:w="5499" w:type="dxa"/>
            <w:shd w:val="clear" w:color="auto" w:fill="EEF3F8"/>
          </w:tcPr>
          <w:p w14:paraId="4F81D83C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ORA-20013: No existe una apertura de caja activa para este usuario.</w:t>
            </w:r>
          </w:p>
        </w:tc>
      </w:tr>
      <w:tr w:rsidR="00696988" w14:paraId="16B9457F" w14:textId="77777777">
        <w:trPr>
          <w:cantSplit/>
          <w:jc w:val="center"/>
        </w:trPr>
        <w:tc>
          <w:tcPr>
            <w:tcW w:w="850" w:type="dxa"/>
          </w:tcPr>
          <w:p w14:paraId="2229893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12.5</w:t>
            </w:r>
          </w:p>
        </w:tc>
        <w:tc>
          <w:tcPr>
            <w:tcW w:w="3005" w:type="dxa"/>
          </w:tcPr>
          <w:p w14:paraId="2E822188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Pagar Q10 de una venta de Q150</w:t>
            </w:r>
          </w:p>
        </w:tc>
        <w:tc>
          <w:tcPr>
            <w:tcW w:w="5499" w:type="dxa"/>
          </w:tcPr>
          <w:p w14:paraId="514D1F5E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ORA-20056: La suma de los pagos (Q10) debe ser igual al total de la venta (Q150).</w:t>
            </w:r>
          </w:p>
        </w:tc>
      </w:tr>
      <w:tr w:rsidR="00696988" w14:paraId="2C5A8664" w14:textId="77777777">
        <w:trPr>
          <w:cantSplit/>
          <w:jc w:val="center"/>
        </w:trPr>
        <w:tc>
          <w:tcPr>
            <w:tcW w:w="850" w:type="dxa"/>
            <w:shd w:val="clear" w:color="auto" w:fill="EEF3F8"/>
          </w:tcPr>
          <w:p w14:paraId="5CABE5A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12.6</w:t>
            </w:r>
          </w:p>
        </w:tc>
        <w:tc>
          <w:tcPr>
            <w:tcW w:w="3005" w:type="dxa"/>
            <w:shd w:val="clear" w:color="auto" w:fill="EEF3F8"/>
          </w:tcPr>
          <w:p w14:paraId="49958983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Pagar con tarjeta sin número de autorización</w:t>
            </w:r>
          </w:p>
        </w:tc>
        <w:tc>
          <w:tcPr>
            <w:tcW w:w="5499" w:type="dxa"/>
            <w:shd w:val="clear" w:color="auto" w:fill="EEF3F8"/>
          </w:tcPr>
          <w:p w14:paraId="08C944A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ORA-20053: El pago con Tarjeta requiere el número de autorización o referencia.</w:t>
            </w:r>
          </w:p>
        </w:tc>
      </w:tr>
      <w:tr w:rsidR="00696988" w14:paraId="5A20059A" w14:textId="77777777">
        <w:trPr>
          <w:cantSplit/>
          <w:jc w:val="center"/>
        </w:trPr>
        <w:tc>
          <w:tcPr>
            <w:tcW w:w="850" w:type="dxa"/>
          </w:tcPr>
          <w:p w14:paraId="27E2831F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12.7</w:t>
            </w:r>
          </w:p>
        </w:tc>
        <w:tc>
          <w:tcPr>
            <w:tcW w:w="3005" w:type="dxa"/>
          </w:tcPr>
          <w:p w14:paraId="37CCF91B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Anular sin autorización de un administrador</w:t>
            </w:r>
          </w:p>
        </w:tc>
        <w:tc>
          <w:tcPr>
            <w:tcW w:w="5499" w:type="dxa"/>
          </w:tcPr>
          <w:p w14:paraId="4D7D472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ORA-20063: La anulación debe ser autorizada por un administrador activo.</w:t>
            </w:r>
          </w:p>
        </w:tc>
      </w:tr>
      <w:tr w:rsidR="00696988" w14:paraId="63F2D515" w14:textId="77777777">
        <w:trPr>
          <w:cantSplit/>
          <w:jc w:val="center"/>
        </w:trPr>
        <w:tc>
          <w:tcPr>
            <w:tcW w:w="850" w:type="dxa"/>
            <w:shd w:val="clear" w:color="auto" w:fill="EEF3F8"/>
          </w:tcPr>
          <w:p w14:paraId="1983BBA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12.8</w:t>
            </w:r>
          </w:p>
        </w:tc>
        <w:tc>
          <w:tcPr>
            <w:tcW w:w="3005" w:type="dxa"/>
            <w:shd w:val="clear" w:color="auto" w:fill="EEF3F8"/>
          </w:tcPr>
          <w:p w14:paraId="6DC23C1F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Anular una venta de una caja cerrada</w:t>
            </w:r>
          </w:p>
        </w:tc>
        <w:tc>
          <w:tcPr>
            <w:tcW w:w="5499" w:type="dxa"/>
            <w:shd w:val="clear" w:color="auto" w:fill="EEF3F8"/>
          </w:tcPr>
          <w:p w14:paraId="4F895E48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ORA-20062: No se puede anular: la caja de esta venta ya fue cerrada.</w:t>
            </w:r>
          </w:p>
        </w:tc>
      </w:tr>
      <w:tr w:rsidR="00696988" w14:paraId="65303370" w14:textId="77777777">
        <w:trPr>
          <w:cantSplit/>
          <w:jc w:val="center"/>
        </w:trPr>
        <w:tc>
          <w:tcPr>
            <w:tcW w:w="850" w:type="dxa"/>
          </w:tcPr>
          <w:p w14:paraId="75E57A2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12.9</w:t>
            </w:r>
          </w:p>
        </w:tc>
        <w:tc>
          <w:tcPr>
            <w:tcW w:w="3005" w:type="dxa"/>
          </w:tcPr>
          <w:p w14:paraId="7F8CA0E7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Marcar una venta como anulada sin motivo</w:t>
            </w:r>
          </w:p>
        </w:tc>
        <w:tc>
          <w:tcPr>
            <w:tcW w:w="5499" w:type="dxa"/>
          </w:tcPr>
          <w:p w14:paraId="5105C3A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ORA-02290: restricción CHK_VENTAS_ANULACION violada.</w:t>
            </w:r>
          </w:p>
        </w:tc>
      </w:tr>
      <w:tr w:rsidR="00696988" w14:paraId="238DEA4D" w14:textId="77777777">
        <w:trPr>
          <w:cantSplit/>
          <w:jc w:val="center"/>
        </w:trPr>
        <w:tc>
          <w:tcPr>
            <w:tcW w:w="850" w:type="dxa"/>
            <w:shd w:val="clear" w:color="auto" w:fill="EEF3F8"/>
          </w:tcPr>
          <w:p w14:paraId="053231FF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12.10</w:t>
            </w:r>
          </w:p>
        </w:tc>
        <w:tc>
          <w:tcPr>
            <w:tcW w:w="3005" w:type="dxa"/>
            <w:shd w:val="clear" w:color="auto" w:fill="EEF3F8"/>
          </w:tcPr>
          <w:p w14:paraId="71B4C31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Dejar un stock negativo</w:t>
            </w:r>
          </w:p>
        </w:tc>
        <w:tc>
          <w:tcPr>
            <w:tcW w:w="5499" w:type="dxa"/>
            <w:shd w:val="clear" w:color="auto" w:fill="EEF3F8"/>
          </w:tcPr>
          <w:p w14:paraId="3EAD908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ORA-02290: restricción CHK_PRODUCTOS_STOCK violada.</w:t>
            </w:r>
          </w:p>
        </w:tc>
      </w:tr>
      <w:tr w:rsidR="00696988" w14:paraId="538B4187" w14:textId="77777777">
        <w:trPr>
          <w:cantSplit/>
          <w:jc w:val="center"/>
        </w:trPr>
        <w:tc>
          <w:tcPr>
            <w:tcW w:w="850" w:type="dxa"/>
          </w:tcPr>
          <w:p w14:paraId="1662575A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12.11</w:t>
            </w:r>
          </w:p>
        </w:tc>
        <w:tc>
          <w:tcPr>
            <w:tcW w:w="3005" w:type="dxa"/>
          </w:tcPr>
          <w:p w14:paraId="55BDE731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Eliminar un cliente con ventas</w:t>
            </w:r>
          </w:p>
        </w:tc>
        <w:tc>
          <w:tcPr>
            <w:tcW w:w="5499" w:type="dxa"/>
          </w:tcPr>
          <w:p w14:paraId="715B3849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ORA-02292: restricción FK_VENTAS_CLIENTE violada - registro secundario encontrado.</w:t>
            </w:r>
          </w:p>
        </w:tc>
      </w:tr>
      <w:tr w:rsidR="00696988" w14:paraId="31E8A983" w14:textId="77777777">
        <w:trPr>
          <w:cantSplit/>
          <w:jc w:val="center"/>
        </w:trPr>
        <w:tc>
          <w:tcPr>
            <w:tcW w:w="850" w:type="dxa"/>
            <w:shd w:val="clear" w:color="auto" w:fill="EEF3F8"/>
          </w:tcPr>
          <w:p w14:paraId="205DBF5F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12.12</w:t>
            </w:r>
          </w:p>
        </w:tc>
        <w:tc>
          <w:tcPr>
            <w:tcW w:w="3005" w:type="dxa"/>
            <w:shd w:val="clear" w:color="auto" w:fill="EEF3F8"/>
          </w:tcPr>
          <w:p w14:paraId="4783657F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Anular un vale sin motivo</w:t>
            </w:r>
          </w:p>
        </w:tc>
        <w:tc>
          <w:tcPr>
            <w:tcW w:w="5499" w:type="dxa"/>
            <w:shd w:val="clear" w:color="auto" w:fill="EEF3F8"/>
          </w:tcPr>
          <w:p w14:paraId="16D985A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ORA-02290: restricción CHK_VALE_ANULADO violada.</w:t>
            </w:r>
          </w:p>
        </w:tc>
      </w:tr>
      <w:tr w:rsidR="00696988" w14:paraId="558A191A" w14:textId="77777777">
        <w:trPr>
          <w:cantSplit/>
          <w:jc w:val="center"/>
        </w:trPr>
        <w:tc>
          <w:tcPr>
            <w:tcW w:w="850" w:type="dxa"/>
          </w:tcPr>
          <w:p w14:paraId="45BBE4A0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12.13</w:t>
            </w:r>
          </w:p>
        </w:tc>
        <w:tc>
          <w:tcPr>
            <w:tcW w:w="3005" w:type="dxa"/>
          </w:tcPr>
          <w:p w14:paraId="543EA664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Repetir el NIT de un proveedor</w:t>
            </w:r>
          </w:p>
        </w:tc>
        <w:tc>
          <w:tcPr>
            <w:tcW w:w="5499" w:type="dxa"/>
          </w:tcPr>
          <w:p w14:paraId="0282231F" w14:textId="77777777" w:rsidR="00696988" w:rsidRDefault="00BD4F9A">
            <w:pPr>
              <w:spacing w:after="0" w:line="240" w:lineRule="auto"/>
            </w:pPr>
            <w:r>
              <w:rPr>
                <w:sz w:val="17"/>
              </w:rPr>
              <w:t>UNIQUE en acción: ya existe un proveedor con ese NIT (DUP_VAL_ON_INDEX).</w:t>
            </w:r>
          </w:p>
        </w:tc>
      </w:tr>
    </w:tbl>
    <w:p w14:paraId="2DF1E72C" w14:textId="77777777" w:rsidR="00696988" w:rsidRDefault="00696988">
      <w:pPr>
        <w:spacing w:after="40"/>
      </w:pPr>
    </w:p>
    <w:p w14:paraId="343E3C9B" w14:textId="77777777" w:rsidR="00696988" w:rsidRDefault="00BD4F9A">
      <w:pPr>
        <w:jc w:val="both"/>
      </w:pPr>
      <w:r>
        <w:t xml:space="preserve">Después de ejecutar todas las pruebas, la base conserva 15 ventas, el stock del producto 1 sigue en 54 unidades y no se agregó ningún proveedor: </w:t>
      </w:r>
      <w:r>
        <w:rPr>
          <w:b/>
        </w:rPr>
        <w:t>los datos quedaron consistentes</w:t>
      </w:r>
      <w:r>
        <w:t>.</w:t>
      </w:r>
    </w:p>
    <w:p w14:paraId="52A7D3EF" w14:textId="77777777" w:rsidR="00696988" w:rsidRDefault="00BD4F9A">
      <w:pPr>
        <w:pStyle w:val="Ttulo2"/>
      </w:pPr>
      <w:bookmarkStart w:id="45" w:name="_Toc244038929"/>
      <w:r>
        <w:t>8.4 Validaciones en la aplicaci</w:t>
      </w:r>
      <w:r>
        <w:t>ó</w:t>
      </w:r>
      <w:r>
        <w:t>n</w:t>
      </w:r>
      <w:bookmarkEnd w:id="45"/>
    </w:p>
    <w:p w14:paraId="0B7A588F" w14:textId="77777777" w:rsidR="00696988" w:rsidRDefault="00BD4F9A">
      <w:pPr>
        <w:jc w:val="both"/>
      </w:pPr>
      <w:r>
        <w:t xml:space="preserve">Antes de llamar a Oracle, los controladores validan los datos obligatorios (campos vacíos, cantidades y montos mayores a cero, correo con @, referencia en pagos con tarjeta o transferencia) para dar </w:t>
      </w:r>
      <w:r>
        <w:lastRenderedPageBreak/>
        <w:t>mensajes claros. Si una regla solo puede comprobarse en la base de datos (por ejemplo, el stock cuando dos cajeros venden a la vez), el error de Oracle se muestra traducido y la operación se deshace completa.</w:t>
      </w:r>
    </w:p>
    <w:p w14:paraId="6FA42C87" w14:textId="77777777" w:rsidR="00696988" w:rsidRDefault="00BD4F9A">
      <w:pPr>
        <w:jc w:val="both"/>
      </w:pPr>
      <w:r>
        <w:t>Además, se recorrieron todas las pantallas con cada rol (administrador, vendedor, cajero y bodeguero) verificando que cada uno vea solo sus módulos y que los datos mostrados coincidan con la base de datos.</w:t>
      </w:r>
    </w:p>
    <w:p w14:paraId="084D3B4C" w14:textId="77777777" w:rsidR="00696988" w:rsidRDefault="00BD4F9A">
      <w:pPr>
        <w:pStyle w:val="Ttulo1"/>
      </w:pPr>
      <w:bookmarkStart w:id="46" w:name="_Toc244038930"/>
      <w:r>
        <w:t>9. Instalaci</w:t>
      </w:r>
      <w:r>
        <w:t>ó</w:t>
      </w:r>
      <w:r>
        <w:t>n, ejecuci</w:t>
      </w:r>
      <w:r>
        <w:t>ó</w:t>
      </w:r>
      <w:r>
        <w:t>n y respaldo</w:t>
      </w:r>
      <w:bookmarkEnd w:id="46"/>
    </w:p>
    <w:p w14:paraId="15E876A7" w14:textId="77777777" w:rsidR="00696988" w:rsidRDefault="00BD4F9A">
      <w:pPr>
        <w:pStyle w:val="Ttulo2"/>
      </w:pPr>
      <w:bookmarkStart w:id="47" w:name="_Toc244038931"/>
      <w:r>
        <w:t>9.1 Base de datos</w:t>
      </w:r>
      <w:bookmarkEnd w:id="47"/>
    </w:p>
    <w:p w14:paraId="121CA64F" w14:textId="77777777" w:rsidR="00696988" w:rsidRDefault="00BD4F9A">
      <w:pPr>
        <w:tabs>
          <w:tab w:val="left" w:pos="510"/>
        </w:tabs>
        <w:spacing w:after="60"/>
        <w:ind w:left="510" w:hanging="340"/>
      </w:pPr>
      <w:r>
        <w:t>1.</w:t>
      </w:r>
      <w:r>
        <w:tab/>
        <w:t xml:space="preserve">Conectado como </w:t>
      </w:r>
      <w:r>
        <w:rPr>
          <w:b/>
        </w:rPr>
        <w:t>SYSDBA</w:t>
      </w:r>
      <w:r>
        <w:t xml:space="preserve"> en XEPDB1, crear el usuario </w:t>
      </w:r>
      <w:r>
        <w:rPr>
          <w:rFonts w:ascii="Consolas" w:hAnsi="Consolas"/>
          <w:sz w:val="19"/>
        </w:rPr>
        <w:t>SISTEMA_VENTAS</w:t>
      </w:r>
      <w:r>
        <w:t xml:space="preserve"> y darle sus privilegios (Anexo A, paso 1).</w:t>
      </w:r>
    </w:p>
    <w:p w14:paraId="7024DCAB" w14:textId="77777777" w:rsidR="00696988" w:rsidRDefault="00BD4F9A">
      <w:pPr>
        <w:tabs>
          <w:tab w:val="left" w:pos="510"/>
        </w:tabs>
        <w:spacing w:after="60"/>
        <w:ind w:left="510" w:hanging="340"/>
      </w:pPr>
      <w:r>
        <w:t>2.</w:t>
      </w:r>
      <w:r>
        <w:tab/>
        <w:t xml:space="preserve">Conectado como </w:t>
      </w:r>
      <w:r>
        <w:rPr>
          <w:b/>
        </w:rPr>
        <w:t>SISTEMA_VENTAS</w:t>
      </w:r>
      <w:r>
        <w:t xml:space="preserve">, abrir </w:t>
      </w:r>
      <w:r>
        <w:rPr>
          <w:rFonts w:ascii="Consolas" w:hAnsi="Consolas"/>
          <w:sz w:val="19"/>
        </w:rPr>
        <w:t>database/proyecto_sistema_ventas.sql</w:t>
      </w:r>
      <w:r>
        <w:t xml:space="preserve"> en SQL Developer y ejecutarlo completo con F5.</w:t>
      </w:r>
    </w:p>
    <w:p w14:paraId="51328042" w14:textId="77777777" w:rsidR="00696988" w:rsidRDefault="00BD4F9A">
      <w:pPr>
        <w:tabs>
          <w:tab w:val="left" w:pos="510"/>
        </w:tabs>
        <w:spacing w:after="60"/>
        <w:ind w:left="510" w:hanging="340"/>
      </w:pPr>
      <w:r>
        <w:t>3.</w:t>
      </w:r>
      <w:r>
        <w:tab/>
      </w:r>
      <w:r>
        <w:t xml:space="preserve">Conectado como </w:t>
      </w:r>
      <w:r>
        <w:rPr>
          <w:b/>
        </w:rPr>
        <w:t>SYSDBA</w:t>
      </w:r>
      <w:r>
        <w:t>, ejecutar los roles, los GRANT y los usuarios de base de datos (Anexo A, pasos 2 a 4).</w:t>
      </w:r>
    </w:p>
    <w:p w14:paraId="196F52CC" w14:textId="77777777" w:rsidR="00696988" w:rsidRDefault="00BD4F9A">
      <w:pPr>
        <w:pStyle w:val="Ttulo2"/>
      </w:pPr>
      <w:bookmarkStart w:id="48" w:name="_Toc244038932"/>
      <w:r>
        <w:t>9.2 Aplicaci</w:t>
      </w:r>
      <w:r>
        <w:t>ó</w:t>
      </w:r>
      <w:r>
        <w:t>n</w:t>
      </w:r>
      <w:bookmarkEnd w:id="48"/>
    </w:p>
    <w:p w14:paraId="5EC82863" w14:textId="77777777" w:rsidR="00696988" w:rsidRDefault="00BD4F9A">
      <w:pPr>
        <w:tabs>
          <w:tab w:val="left" w:pos="510"/>
        </w:tabs>
        <w:spacing w:after="60"/>
        <w:ind w:left="510" w:hanging="340"/>
      </w:pPr>
      <w:r>
        <w:t>1.</w:t>
      </w:r>
      <w:r>
        <w:tab/>
        <w:t xml:space="preserve">Copiar </w:t>
      </w:r>
      <w:r>
        <w:rPr>
          <w:rFonts w:ascii="Consolas" w:hAnsi="Consolas"/>
          <w:sz w:val="19"/>
        </w:rPr>
        <w:t>config.example.py</w:t>
      </w:r>
      <w:r>
        <w:t xml:space="preserve"> como </w:t>
      </w:r>
      <w:r>
        <w:rPr>
          <w:rFonts w:ascii="Consolas" w:hAnsi="Consolas"/>
          <w:sz w:val="19"/>
        </w:rPr>
        <w:t>config.py</w:t>
      </w:r>
      <w:r>
        <w:t xml:space="preserve"> y escribir los datos de conexión.</w:t>
      </w:r>
    </w:p>
    <w:p w14:paraId="3FC2345C" w14:textId="77777777" w:rsidR="00696988" w:rsidRDefault="00BD4F9A">
      <w:pPr>
        <w:tabs>
          <w:tab w:val="left" w:pos="510"/>
        </w:tabs>
        <w:spacing w:after="60"/>
        <w:ind w:left="510" w:hanging="340"/>
      </w:pPr>
      <w:r>
        <w:t>2.</w:t>
      </w:r>
      <w:r>
        <w:tab/>
        <w:t xml:space="preserve">Crear el entorno virtual: </w:t>
      </w:r>
      <w:r>
        <w:rPr>
          <w:rFonts w:ascii="Consolas" w:hAnsi="Consolas"/>
          <w:sz w:val="19"/>
        </w:rPr>
        <w:t>python -m venv venv</w:t>
      </w:r>
      <w:r>
        <w:t xml:space="preserve"> y activarlo con </w:t>
      </w:r>
      <w:r>
        <w:rPr>
          <w:rFonts w:ascii="Consolas" w:hAnsi="Consolas"/>
          <w:sz w:val="19"/>
        </w:rPr>
        <w:t>.\venv\Scripts\Activate.ps1</w:t>
      </w:r>
      <w:r>
        <w:t>.</w:t>
      </w:r>
    </w:p>
    <w:p w14:paraId="185F7176" w14:textId="77777777" w:rsidR="00696988" w:rsidRDefault="00BD4F9A">
      <w:pPr>
        <w:tabs>
          <w:tab w:val="left" w:pos="510"/>
        </w:tabs>
        <w:spacing w:after="60"/>
        <w:ind w:left="510" w:hanging="340"/>
      </w:pPr>
      <w:r>
        <w:t>3.</w:t>
      </w:r>
      <w:r>
        <w:tab/>
        <w:t xml:space="preserve">Instalar las dependencias: </w:t>
      </w:r>
      <w:r>
        <w:rPr>
          <w:rFonts w:ascii="Consolas" w:hAnsi="Consolas"/>
          <w:sz w:val="19"/>
        </w:rPr>
        <w:t>pip install -r requirements.txt</w:t>
      </w:r>
      <w:r>
        <w:t>.</w:t>
      </w:r>
    </w:p>
    <w:p w14:paraId="20906CA6" w14:textId="77777777" w:rsidR="00696988" w:rsidRDefault="00BD4F9A">
      <w:pPr>
        <w:tabs>
          <w:tab w:val="left" w:pos="510"/>
        </w:tabs>
        <w:spacing w:after="60"/>
        <w:ind w:left="510" w:hanging="340"/>
      </w:pPr>
      <w:r>
        <w:t>4.</w:t>
      </w:r>
      <w:r>
        <w:tab/>
        <w:t xml:space="preserve">Asignar las contraseñas cifradas a los usuarios de prueba: </w:t>
      </w:r>
      <w:r>
        <w:rPr>
          <w:rFonts w:ascii="Consolas" w:hAnsi="Consolas"/>
          <w:sz w:val="19"/>
        </w:rPr>
        <w:t>python establecer_passwords.py</w:t>
      </w:r>
      <w:r>
        <w:t>.</w:t>
      </w:r>
    </w:p>
    <w:p w14:paraId="5FA4D94B" w14:textId="77777777" w:rsidR="00696988" w:rsidRDefault="00BD4F9A">
      <w:pPr>
        <w:tabs>
          <w:tab w:val="left" w:pos="510"/>
        </w:tabs>
        <w:spacing w:after="60"/>
        <w:ind w:left="510" w:hanging="340"/>
      </w:pPr>
      <w:r>
        <w:t>5.</w:t>
      </w:r>
      <w:r>
        <w:tab/>
        <w:t xml:space="preserve">Iniciar la aplicación con </w:t>
      </w:r>
      <w:r>
        <w:rPr>
          <w:rFonts w:ascii="Consolas" w:hAnsi="Consolas"/>
          <w:sz w:val="19"/>
        </w:rPr>
        <w:t>python app.py</w:t>
      </w:r>
      <w:r>
        <w:t xml:space="preserve"> y abrir </w:t>
      </w:r>
      <w:r>
        <w:rPr>
          <w:rFonts w:ascii="Consolas" w:hAnsi="Consolas"/>
          <w:sz w:val="19"/>
        </w:rPr>
        <w:t>http://127.0.0.1:5000</w:t>
      </w:r>
      <w:r>
        <w:t>.</w:t>
      </w:r>
    </w:p>
    <w:p w14:paraId="52310CE7" w14:textId="77777777" w:rsidR="00696988" w:rsidRDefault="00BD4F9A">
      <w:pPr>
        <w:pStyle w:val="Ttulo2"/>
      </w:pPr>
      <w:bookmarkStart w:id="49" w:name="_Toc244038933"/>
      <w:r>
        <w:t>9.3 Respaldo y restauraci</w:t>
      </w:r>
      <w:r>
        <w:t>ó</w:t>
      </w:r>
      <w:r>
        <w:t>n</w:t>
      </w:r>
      <w:bookmarkEnd w:id="49"/>
    </w:p>
    <w:p w14:paraId="3EC8E105" w14:textId="77777777" w:rsidR="00696988" w:rsidRDefault="00BD4F9A">
      <w:pPr>
        <w:jc w:val="both"/>
      </w:pPr>
      <w:r>
        <w:t xml:space="preserve">El respaldo se hace con </w:t>
      </w:r>
      <w:r>
        <w:rPr>
          <w:b/>
        </w:rPr>
        <w:t>Oracle Data Pump</w:t>
      </w:r>
      <w:r>
        <w:t xml:space="preserve"> usando el directorio </w:t>
      </w:r>
      <w:r>
        <w:rPr>
          <w:rFonts w:ascii="Consolas" w:hAnsi="Consolas"/>
          <w:sz w:val="19"/>
        </w:rPr>
        <w:t>DIR_RESPALDOS</w:t>
      </w:r>
      <w:r>
        <w:t xml:space="preserve"> (</w:t>
      </w:r>
      <w:r>
        <w:rPr>
          <w:rFonts w:ascii="Consolas" w:hAnsi="Consolas"/>
          <w:sz w:val="19"/>
        </w:rPr>
        <w:t>C:\respaldos_oracle</w:t>
      </w:r>
      <w:r>
        <w:t>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696988" w14:paraId="6C4640D7" w14:textId="77777777">
        <w:trPr>
          <w:jc w:val="center"/>
        </w:trPr>
        <w:tc>
          <w:tcPr>
            <w:tcW w:w="9354" w:type="dxa"/>
            <w:shd w:val="clear" w:color="auto" w:fill="F3F4F6"/>
          </w:tcPr>
          <w:p w14:paraId="3B6D5442" w14:textId="77777777" w:rsidR="00696988" w:rsidRDefault="00BD4F9A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-- Respaldo del esquema completo (CMD)</w:t>
            </w:r>
            <w:r>
              <w:rPr>
                <w:rFonts w:ascii="Consolas" w:hAnsi="Consolas"/>
                <w:sz w:val="17"/>
              </w:rPr>
              <w:br/>
              <w:t>expdp sistema_ventas@localhost:1521/xepdb1 SCHEMAS=sistema_ventas DIRECTORY=DIR_RESPALDOS</w:t>
            </w:r>
            <w:r>
              <w:rPr>
                <w:rFonts w:ascii="Consolas" w:hAnsi="Consolas"/>
                <w:sz w:val="17"/>
              </w:rPr>
              <w:br/>
              <w:t xml:space="preserve">      DUMPFILE=sistema_ventas.dmp LOGFILE=exp_sistema_ventas.log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-- Restauración de prueba en otro esquema (CMD)</w:t>
            </w:r>
            <w:r>
              <w:rPr>
                <w:rFonts w:ascii="Consolas" w:hAnsi="Consolas"/>
                <w:sz w:val="17"/>
              </w:rPr>
              <w:br/>
              <w:t>impdp system@localhost:1521/xepdb1 DIRECTORY=DIR_RESPALDOS DUMPFILE=sistema_ventas.dmp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LOGFILE=imp_sistema_ventas_rest.log REMAP_SCHEMA=sistema_ventas:sistema_ventas_rest EXCLUDE=PROCOBJ</w:t>
            </w:r>
          </w:p>
        </w:tc>
      </w:tr>
    </w:tbl>
    <w:p w14:paraId="5E326247" w14:textId="77777777" w:rsidR="00696988" w:rsidRDefault="00696988">
      <w:pPr>
        <w:spacing w:after="40"/>
      </w:pPr>
    </w:p>
    <w:p w14:paraId="4DF12678" w14:textId="77777777" w:rsidR="00696988" w:rsidRDefault="00BD4F9A">
      <w:pPr>
        <w:jc w:val="both"/>
      </w:pPr>
      <w:r>
        <w:t>Durante el desarrollo se restauró el esquema completo desde un respaldo: se importaron las 20 tablas con sus datos, y todos los objetos (vistas, procedimientos, funciones, triggers e índices) quedaron válidos, con el job programado activo.</w:t>
      </w:r>
    </w:p>
    <w:p w14:paraId="375D99EB" w14:textId="77777777" w:rsidR="00696988" w:rsidRDefault="00BD4F9A">
      <w:pPr>
        <w:pStyle w:val="Ttulo1"/>
      </w:pPr>
      <w:bookmarkStart w:id="50" w:name="_Toc244038934"/>
      <w:r>
        <w:lastRenderedPageBreak/>
        <w:t>10. Conclusiones y recomendaciones</w:t>
      </w:r>
      <w:bookmarkEnd w:id="50"/>
    </w:p>
    <w:p w14:paraId="1CE69B6C" w14:textId="77777777" w:rsidR="00696988" w:rsidRDefault="00BD4F9A">
      <w:pPr>
        <w:pStyle w:val="Ttulo2"/>
      </w:pPr>
      <w:bookmarkStart w:id="51" w:name="_Toc244038935"/>
      <w:r>
        <w:t>10.1 Conclusiones</w:t>
      </w:r>
      <w:bookmarkEnd w:id="51"/>
    </w:p>
    <w:p w14:paraId="55E549E9" w14:textId="77777777" w:rsidR="00696988" w:rsidRDefault="00BD4F9A">
      <w:pPr>
        <w:pStyle w:val="Listaconvietas"/>
      </w:pPr>
      <w:r>
        <w:t>La normalización hasta 3FN eliminó la repetición de datos de clientes, productos y usuarios que existía en las hojas de cálculo; las únicas redundancias que quedan son controladas y se verifican con consultas.</w:t>
      </w:r>
    </w:p>
    <w:p w14:paraId="58515B04" w14:textId="77777777" w:rsidR="00696988" w:rsidRDefault="00BD4F9A">
      <w:pPr>
        <w:pStyle w:val="Listaconvietas"/>
      </w:pPr>
      <w:r>
        <w:t>Colocar las reglas críticas en Oracle (restricciones, procedimientos y triggers) garantiza la integridad aunque alguien acceda a la base sin pasar por la aplicación.</w:t>
      </w:r>
    </w:p>
    <w:p w14:paraId="441D8D75" w14:textId="77777777" w:rsidR="00696988" w:rsidRDefault="00BD4F9A">
      <w:pPr>
        <w:pStyle w:val="Listaconvietas"/>
      </w:pPr>
      <w:r>
        <w:t>Las transacciones con COMMIT y ROLLBACK aseguran que una venta, una compra o una anulación se registren completas o no se registren, como demostró la prueba 12.1.</w:t>
      </w:r>
    </w:p>
    <w:p w14:paraId="3CC895A6" w14:textId="77777777" w:rsidR="00696988" w:rsidRDefault="00BD4F9A">
      <w:pPr>
        <w:pStyle w:val="Listaconvietas"/>
      </w:pPr>
      <w:r>
        <w:t>El Kardex y la auditoría de precios dan trazabilidad completa: se sabe quién, cuándo y por qué cambió cada existencia o precio.</w:t>
      </w:r>
    </w:p>
    <w:p w14:paraId="7621DA77" w14:textId="77777777" w:rsidR="00696988" w:rsidRDefault="00BD4F9A">
      <w:pPr>
        <w:pStyle w:val="Listaconvietas"/>
      </w:pPr>
      <w:r>
        <w:t>El control de caja con vales, incidencias y sanciones sugeridas convierte los datos en información útil para que el administrador tome decisiones.</w:t>
      </w:r>
    </w:p>
    <w:p w14:paraId="0BC70D48" w14:textId="77777777" w:rsidR="00696988" w:rsidRDefault="00BD4F9A">
      <w:pPr>
        <w:pStyle w:val="Listaconvietas"/>
      </w:pPr>
      <w:r>
        <w:t>La seguridad en dos niveles (roles de Oracle y permisos en la aplicación) aplica el principio de menor privilegio.</w:t>
      </w:r>
    </w:p>
    <w:p w14:paraId="6E5534FB" w14:textId="77777777" w:rsidR="00696988" w:rsidRDefault="00BD4F9A">
      <w:pPr>
        <w:pStyle w:val="Ttulo2"/>
      </w:pPr>
      <w:bookmarkStart w:id="52" w:name="_Toc244038936"/>
      <w:r>
        <w:t>10.2 Recomendaciones y mejoras futuras</w:t>
      </w:r>
      <w:bookmarkEnd w:id="52"/>
    </w:p>
    <w:p w14:paraId="55DE795E" w14:textId="77777777" w:rsidR="00696988" w:rsidRDefault="00BD4F9A">
      <w:pPr>
        <w:pStyle w:val="Listaconvietas"/>
      </w:pPr>
      <w:r>
        <w:t>Integrar la facturación electrónica FEL de la SAT.</w:t>
      </w:r>
    </w:p>
    <w:p w14:paraId="52E2F279" w14:textId="77777777" w:rsidR="00696988" w:rsidRDefault="00BD4F9A">
      <w:pPr>
        <w:pStyle w:val="Listaconvietas"/>
      </w:pPr>
      <w:r>
        <w:t>Agregar notas de crédito y devoluciones parciales para ventas de cajas ya cerradas.</w:t>
      </w:r>
    </w:p>
    <w:p w14:paraId="677CF84D" w14:textId="77777777" w:rsidR="00696988" w:rsidRDefault="00BD4F9A">
      <w:pPr>
        <w:pStyle w:val="Listaconvietas"/>
      </w:pPr>
      <w:r>
        <w:t>Manejar ventas al crédito y cuentas por cobrar.</w:t>
      </w:r>
    </w:p>
    <w:p w14:paraId="404E94D7" w14:textId="77777777" w:rsidR="00696988" w:rsidRDefault="00BD4F9A">
      <w:pPr>
        <w:pStyle w:val="Listaconvietas"/>
      </w:pPr>
      <w:r>
        <w:t>Soportar varias sucursales o bodegas con transferencias de inventario.</w:t>
      </w:r>
    </w:p>
    <w:p w14:paraId="21B0C10B" w14:textId="77777777" w:rsidR="00696988" w:rsidRDefault="00BD4F9A">
      <w:pPr>
        <w:pStyle w:val="Listaconvietas"/>
      </w:pPr>
      <w:r>
        <w:t>Programar respaldos automáticos diarios y guardarlos fuera del servidor.</w:t>
      </w:r>
    </w:p>
    <w:p w14:paraId="14EA7AAC" w14:textId="77777777" w:rsidR="00696988" w:rsidRDefault="00BD4F9A">
      <w:pPr>
        <w:pStyle w:val="Listaconvietas"/>
      </w:pPr>
      <w:r>
        <w:t>Desplegar la aplicación en un servidor Ubuntu con HTTPS.</w:t>
      </w:r>
    </w:p>
    <w:p w14:paraId="0270CA64" w14:textId="77777777" w:rsidR="00696988" w:rsidRDefault="00BD4F9A">
      <w:r>
        <w:br w:type="page"/>
      </w:r>
    </w:p>
    <w:p w14:paraId="3C1110C1" w14:textId="77777777" w:rsidR="00696988" w:rsidRDefault="00BD4F9A">
      <w:pPr>
        <w:pStyle w:val="Ttulo1"/>
      </w:pPr>
      <w:bookmarkStart w:id="53" w:name="_Toc244038937"/>
      <w:r>
        <w:lastRenderedPageBreak/>
        <w:t>Anexo A. Diccionario de datos</w:t>
      </w:r>
      <w:bookmarkEnd w:id="53"/>
    </w:p>
    <w:p w14:paraId="75BC9F51" w14:textId="77777777" w:rsidR="00696988" w:rsidRDefault="00BD4F9A">
      <w:pPr>
        <w:jc w:val="both"/>
      </w:pPr>
      <w:r>
        <w:t xml:space="preserve">Generado a partir de las sentencias CREATE TABLE del script. Abreviaturas: </w:t>
      </w:r>
      <w:r>
        <w:rPr>
          <w:b/>
        </w:rPr>
        <w:t>PK</w:t>
      </w:r>
      <w:r>
        <w:t xml:space="preserve"> llave primaria, </w:t>
      </w:r>
      <w:r>
        <w:rPr>
          <w:b/>
        </w:rPr>
        <w:t>FK</w:t>
      </w:r>
      <w:r>
        <w:t xml:space="preserve"> llave foránea, </w:t>
      </w:r>
      <w:r>
        <w:rPr>
          <w:b/>
        </w:rPr>
        <w:t>UK</w:t>
      </w:r>
      <w:r>
        <w:t xml:space="preserve"> valor único, </w:t>
      </w:r>
      <w:r>
        <w:rPr>
          <w:b/>
        </w:rPr>
        <w:t>NN</w:t>
      </w:r>
      <w:r>
        <w:t xml:space="preserve"> obligatorio (NOT NULL).</w:t>
      </w:r>
    </w:p>
    <w:p w14:paraId="6038EA26" w14:textId="77777777" w:rsidR="00696988" w:rsidRDefault="00BD4F9A">
      <w:pPr>
        <w:pStyle w:val="Ttulo3"/>
      </w:pPr>
      <w:r>
        <w:t>ROL</w:t>
      </w:r>
    </w:p>
    <w:p w14:paraId="027B9A3C" w14:textId="77777777" w:rsidR="00696988" w:rsidRDefault="00BD4F9A">
      <w:r>
        <w:t>Perfiles de acceso de la aplicación.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2374784E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5AD8AEE3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45BA120F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0E53A0E5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395023B2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52762779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19D5358F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64838AC8" w14:textId="77777777">
        <w:trPr>
          <w:cantSplit/>
          <w:jc w:val="center"/>
        </w:trPr>
        <w:tc>
          <w:tcPr>
            <w:tcW w:w="2041" w:type="dxa"/>
          </w:tcPr>
          <w:p w14:paraId="46381B8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id_rol</w:t>
            </w:r>
          </w:p>
        </w:tc>
        <w:tc>
          <w:tcPr>
            <w:tcW w:w="1474" w:type="dxa"/>
          </w:tcPr>
          <w:p w14:paraId="7184158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733ACAE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31882C6F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501D70A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147841DD" w14:textId="77777777" w:rsidR="00696988" w:rsidRDefault="00696988">
            <w:pPr>
              <w:spacing w:after="0" w:line="240" w:lineRule="auto"/>
            </w:pPr>
          </w:p>
        </w:tc>
      </w:tr>
      <w:tr w:rsidR="00696988" w14:paraId="6D4D11A4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2570102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nombre_rol</w:t>
            </w:r>
          </w:p>
        </w:tc>
        <w:tc>
          <w:tcPr>
            <w:tcW w:w="1474" w:type="dxa"/>
            <w:shd w:val="clear" w:color="auto" w:fill="EEF3F8"/>
          </w:tcPr>
          <w:p w14:paraId="57282E1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VARCHAR2(50)</w:t>
            </w:r>
          </w:p>
        </w:tc>
        <w:tc>
          <w:tcPr>
            <w:tcW w:w="567" w:type="dxa"/>
            <w:shd w:val="clear" w:color="auto" w:fill="EEF3F8"/>
          </w:tcPr>
          <w:p w14:paraId="3B7CE93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420CD4E7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0150728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UK</w:t>
            </w:r>
          </w:p>
        </w:tc>
        <w:tc>
          <w:tcPr>
            <w:tcW w:w="2324" w:type="dxa"/>
            <w:shd w:val="clear" w:color="auto" w:fill="EEF3F8"/>
          </w:tcPr>
          <w:p w14:paraId="0647030F" w14:textId="77777777" w:rsidR="00696988" w:rsidRDefault="00696988">
            <w:pPr>
              <w:spacing w:after="0" w:line="240" w:lineRule="auto"/>
            </w:pPr>
          </w:p>
        </w:tc>
      </w:tr>
      <w:tr w:rsidR="00696988" w14:paraId="50FF77D9" w14:textId="77777777">
        <w:trPr>
          <w:cantSplit/>
          <w:jc w:val="center"/>
        </w:trPr>
        <w:tc>
          <w:tcPr>
            <w:tcW w:w="2041" w:type="dxa"/>
          </w:tcPr>
          <w:p w14:paraId="40AAB8F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descripcion</w:t>
            </w:r>
          </w:p>
        </w:tc>
        <w:tc>
          <w:tcPr>
            <w:tcW w:w="1474" w:type="dxa"/>
          </w:tcPr>
          <w:p w14:paraId="7085F9F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VARCHAR2(150)</w:t>
            </w:r>
          </w:p>
        </w:tc>
        <w:tc>
          <w:tcPr>
            <w:tcW w:w="567" w:type="dxa"/>
          </w:tcPr>
          <w:p w14:paraId="5ED2B78B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</w:tcPr>
          <w:p w14:paraId="54D8286F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03941B78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63EE88B5" w14:textId="77777777" w:rsidR="00696988" w:rsidRDefault="00696988">
            <w:pPr>
              <w:spacing w:after="0" w:line="240" w:lineRule="auto"/>
            </w:pPr>
          </w:p>
        </w:tc>
      </w:tr>
    </w:tbl>
    <w:p w14:paraId="73A58F7A" w14:textId="77777777" w:rsidR="00696988" w:rsidRDefault="00696988">
      <w:pPr>
        <w:spacing w:after="40"/>
      </w:pPr>
    </w:p>
    <w:p w14:paraId="317E3EBF" w14:textId="77777777" w:rsidR="00696988" w:rsidRDefault="00BD4F9A">
      <w:pPr>
        <w:pStyle w:val="Ttulo3"/>
      </w:pPr>
      <w:r>
        <w:t>USUARIO</w:t>
      </w:r>
    </w:p>
    <w:p w14:paraId="5339EFF1" w14:textId="77777777" w:rsidR="00696988" w:rsidRDefault="00BD4F9A">
      <w:r>
        <w:t>Usuarios que inician sesión en la aplicación.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30980E5F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70B6C01F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2DF561B8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39B29E72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147543A6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71B0EEAD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2BC1459B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504A5AA5" w14:textId="77777777">
        <w:trPr>
          <w:cantSplit/>
          <w:jc w:val="center"/>
        </w:trPr>
        <w:tc>
          <w:tcPr>
            <w:tcW w:w="2041" w:type="dxa"/>
          </w:tcPr>
          <w:p w14:paraId="546C1BC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id_usuario</w:t>
            </w:r>
          </w:p>
        </w:tc>
        <w:tc>
          <w:tcPr>
            <w:tcW w:w="1474" w:type="dxa"/>
          </w:tcPr>
          <w:p w14:paraId="527306F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21DE67B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6C3D2C8B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01E2CDA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74F75A26" w14:textId="77777777" w:rsidR="00696988" w:rsidRDefault="00696988">
            <w:pPr>
              <w:spacing w:after="0" w:line="240" w:lineRule="auto"/>
            </w:pPr>
          </w:p>
        </w:tc>
      </w:tr>
      <w:tr w:rsidR="00696988" w14:paraId="2636BFC2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4F8439A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1474" w:type="dxa"/>
            <w:shd w:val="clear" w:color="auto" w:fill="EEF3F8"/>
          </w:tcPr>
          <w:p w14:paraId="1EA4304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VARCHAR2(50)</w:t>
            </w:r>
          </w:p>
        </w:tc>
        <w:tc>
          <w:tcPr>
            <w:tcW w:w="567" w:type="dxa"/>
            <w:shd w:val="clear" w:color="auto" w:fill="EEF3F8"/>
          </w:tcPr>
          <w:p w14:paraId="1BDCFC9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07D417A9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6E9C753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UK</w:t>
            </w:r>
          </w:p>
        </w:tc>
        <w:tc>
          <w:tcPr>
            <w:tcW w:w="2324" w:type="dxa"/>
            <w:shd w:val="clear" w:color="auto" w:fill="EEF3F8"/>
          </w:tcPr>
          <w:p w14:paraId="03491852" w14:textId="77777777" w:rsidR="00696988" w:rsidRDefault="00696988">
            <w:pPr>
              <w:spacing w:after="0" w:line="240" w:lineRule="auto"/>
            </w:pPr>
          </w:p>
        </w:tc>
      </w:tr>
      <w:tr w:rsidR="00696988" w14:paraId="4391D57F" w14:textId="77777777">
        <w:trPr>
          <w:cantSplit/>
          <w:jc w:val="center"/>
        </w:trPr>
        <w:tc>
          <w:tcPr>
            <w:tcW w:w="2041" w:type="dxa"/>
          </w:tcPr>
          <w:p w14:paraId="1D67314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password</w:t>
            </w:r>
          </w:p>
        </w:tc>
        <w:tc>
          <w:tcPr>
            <w:tcW w:w="1474" w:type="dxa"/>
          </w:tcPr>
          <w:p w14:paraId="1ADA12F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VARCHAR2(255)</w:t>
            </w:r>
          </w:p>
        </w:tc>
        <w:tc>
          <w:tcPr>
            <w:tcW w:w="567" w:type="dxa"/>
          </w:tcPr>
          <w:p w14:paraId="3B163A9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5ED36B4E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6FC87A1B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790157C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hash (scrypt), nunca texto plano</w:t>
            </w:r>
          </w:p>
        </w:tc>
      </w:tr>
      <w:tr w:rsidR="00696988" w14:paraId="503AAB65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4CB83F6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estado</w:t>
            </w:r>
          </w:p>
        </w:tc>
        <w:tc>
          <w:tcPr>
            <w:tcW w:w="1474" w:type="dxa"/>
            <w:shd w:val="clear" w:color="auto" w:fill="EEF3F8"/>
          </w:tcPr>
          <w:p w14:paraId="536448B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CHAR(1)</w:t>
            </w:r>
          </w:p>
        </w:tc>
        <w:tc>
          <w:tcPr>
            <w:tcW w:w="567" w:type="dxa"/>
            <w:shd w:val="clear" w:color="auto" w:fill="EEF3F8"/>
          </w:tcPr>
          <w:p w14:paraId="4945DA6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17D8D0C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'A'</w:t>
            </w:r>
          </w:p>
        </w:tc>
        <w:tc>
          <w:tcPr>
            <w:tcW w:w="1871" w:type="dxa"/>
            <w:shd w:val="clear" w:color="auto" w:fill="EEF3F8"/>
          </w:tcPr>
          <w:p w14:paraId="73CD3116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21E102F1" w14:textId="77777777" w:rsidR="00696988" w:rsidRDefault="00696988">
            <w:pPr>
              <w:spacing w:after="0" w:line="240" w:lineRule="auto"/>
            </w:pPr>
          </w:p>
        </w:tc>
      </w:tr>
    </w:tbl>
    <w:p w14:paraId="75CE2558" w14:textId="77777777" w:rsidR="00696988" w:rsidRDefault="00696988">
      <w:pPr>
        <w:spacing w:after="40"/>
      </w:pPr>
    </w:p>
    <w:p w14:paraId="007B9124" w14:textId="77777777" w:rsidR="00696988" w:rsidRDefault="00BD4F9A">
      <w:r>
        <w:rPr>
          <w:b/>
          <w:sz w:val="18"/>
        </w:rPr>
        <w:t>Restricciones CHECK:</w:t>
      </w:r>
      <w:r>
        <w:rPr>
          <w:sz w:val="18"/>
        </w:rPr>
        <w:t xml:space="preserve"> </w:t>
      </w:r>
      <w:r>
        <w:rPr>
          <w:rFonts w:ascii="Consolas" w:hAnsi="Consolas"/>
          <w:sz w:val="15"/>
        </w:rPr>
        <w:t>chk_usuario_estado</w:t>
      </w:r>
      <w:r>
        <w:rPr>
          <w:sz w:val="18"/>
        </w:rPr>
        <w:t>.</w:t>
      </w:r>
    </w:p>
    <w:p w14:paraId="1F7BC269" w14:textId="77777777" w:rsidR="00696988" w:rsidRDefault="00BD4F9A">
      <w:pPr>
        <w:pStyle w:val="Ttulo3"/>
      </w:pPr>
      <w:r>
        <w:t>USUARIO_ROL</w:t>
      </w:r>
    </w:p>
    <w:p w14:paraId="69DDEFB0" w14:textId="77777777" w:rsidR="00696988" w:rsidRDefault="00BD4F9A">
      <w:r>
        <w:t>Tabla asociativa entre USUARIO y ROL (M:N).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5EA11085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02412B77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192D1B0C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72735248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4D288A78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2754F03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00913B6A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1787AD20" w14:textId="77777777">
        <w:trPr>
          <w:cantSplit/>
          <w:jc w:val="center"/>
        </w:trPr>
        <w:tc>
          <w:tcPr>
            <w:tcW w:w="2041" w:type="dxa"/>
          </w:tcPr>
          <w:p w14:paraId="6403B54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id_usuario</w:t>
            </w:r>
          </w:p>
        </w:tc>
        <w:tc>
          <w:tcPr>
            <w:tcW w:w="1474" w:type="dxa"/>
          </w:tcPr>
          <w:p w14:paraId="7D4F415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648B3FF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4D219C9A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1D81B0C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PK, FK → USUARIO</w:t>
            </w:r>
          </w:p>
        </w:tc>
        <w:tc>
          <w:tcPr>
            <w:tcW w:w="2324" w:type="dxa"/>
          </w:tcPr>
          <w:p w14:paraId="1367FDFE" w14:textId="77777777" w:rsidR="00696988" w:rsidRDefault="00696988">
            <w:pPr>
              <w:spacing w:after="0" w:line="240" w:lineRule="auto"/>
            </w:pPr>
          </w:p>
        </w:tc>
      </w:tr>
      <w:tr w:rsidR="00696988" w14:paraId="3DAEF9C6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4B0972C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id_rol</w:t>
            </w:r>
          </w:p>
        </w:tc>
        <w:tc>
          <w:tcPr>
            <w:tcW w:w="1474" w:type="dxa"/>
            <w:shd w:val="clear" w:color="auto" w:fill="EEF3F8"/>
          </w:tcPr>
          <w:p w14:paraId="4485011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  <w:shd w:val="clear" w:color="auto" w:fill="EEF3F8"/>
          </w:tcPr>
          <w:p w14:paraId="3D872C5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05BDCC4C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5D53314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PK, FK → ROL</w:t>
            </w:r>
          </w:p>
        </w:tc>
        <w:tc>
          <w:tcPr>
            <w:tcW w:w="2324" w:type="dxa"/>
            <w:shd w:val="clear" w:color="auto" w:fill="EEF3F8"/>
          </w:tcPr>
          <w:p w14:paraId="5B96A7C4" w14:textId="77777777" w:rsidR="00696988" w:rsidRDefault="00696988">
            <w:pPr>
              <w:spacing w:after="0" w:line="240" w:lineRule="auto"/>
            </w:pPr>
          </w:p>
        </w:tc>
      </w:tr>
    </w:tbl>
    <w:p w14:paraId="7CB0E629" w14:textId="77777777" w:rsidR="00696988" w:rsidRDefault="00696988">
      <w:pPr>
        <w:spacing w:after="40"/>
      </w:pPr>
    </w:p>
    <w:p w14:paraId="297AACCE" w14:textId="77777777" w:rsidR="00696988" w:rsidRDefault="00BD4F9A">
      <w:pPr>
        <w:pStyle w:val="Ttulo3"/>
      </w:pPr>
      <w:r>
        <w:t>CLIENTES</w:t>
      </w:r>
    </w:p>
    <w:p w14:paraId="624422B1" w14:textId="77777777" w:rsidR="00696988" w:rsidRDefault="00BD4F9A">
      <w:r>
        <w:t>Clientes de la tienda.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29389C6C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6AF3C18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24555BF3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79B53A63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388DE240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362D7583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0901E847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4688B55B" w14:textId="77777777">
        <w:trPr>
          <w:cantSplit/>
          <w:jc w:val="center"/>
        </w:trPr>
        <w:tc>
          <w:tcPr>
            <w:tcW w:w="2041" w:type="dxa"/>
          </w:tcPr>
          <w:p w14:paraId="7BD5B0A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id_cliente</w:t>
            </w:r>
          </w:p>
        </w:tc>
        <w:tc>
          <w:tcPr>
            <w:tcW w:w="1474" w:type="dxa"/>
          </w:tcPr>
          <w:p w14:paraId="4FE6D33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6541585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16E600E2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10BC8F5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2CD37052" w14:textId="77777777" w:rsidR="00696988" w:rsidRDefault="00696988">
            <w:pPr>
              <w:spacing w:after="0" w:line="240" w:lineRule="auto"/>
            </w:pPr>
          </w:p>
        </w:tc>
      </w:tr>
      <w:tr w:rsidR="00696988" w14:paraId="013B53AF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05A24D6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nombre</w:t>
            </w:r>
          </w:p>
        </w:tc>
        <w:tc>
          <w:tcPr>
            <w:tcW w:w="1474" w:type="dxa"/>
            <w:shd w:val="clear" w:color="auto" w:fill="EEF3F8"/>
          </w:tcPr>
          <w:p w14:paraId="3E80777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VARCHAR2(100)</w:t>
            </w:r>
          </w:p>
        </w:tc>
        <w:tc>
          <w:tcPr>
            <w:tcW w:w="567" w:type="dxa"/>
            <w:shd w:val="clear" w:color="auto" w:fill="EEF3F8"/>
          </w:tcPr>
          <w:p w14:paraId="617393D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29FAFB11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1C7E86DB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3D084491" w14:textId="77777777" w:rsidR="00696988" w:rsidRDefault="00696988">
            <w:pPr>
              <w:spacing w:after="0" w:line="240" w:lineRule="auto"/>
            </w:pPr>
          </w:p>
        </w:tc>
      </w:tr>
      <w:tr w:rsidR="00696988" w14:paraId="5206D9A3" w14:textId="77777777">
        <w:trPr>
          <w:cantSplit/>
          <w:jc w:val="center"/>
        </w:trPr>
        <w:tc>
          <w:tcPr>
            <w:tcW w:w="2041" w:type="dxa"/>
          </w:tcPr>
          <w:p w14:paraId="5C060E5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direccion</w:t>
            </w:r>
          </w:p>
        </w:tc>
        <w:tc>
          <w:tcPr>
            <w:tcW w:w="1474" w:type="dxa"/>
          </w:tcPr>
          <w:p w14:paraId="6F61923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VARCHAR2(150)</w:t>
            </w:r>
          </w:p>
        </w:tc>
        <w:tc>
          <w:tcPr>
            <w:tcW w:w="567" w:type="dxa"/>
          </w:tcPr>
          <w:p w14:paraId="0D337FD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0BBCC4CF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63D70147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4A58F6F4" w14:textId="77777777" w:rsidR="00696988" w:rsidRDefault="00696988">
            <w:pPr>
              <w:spacing w:after="0" w:line="240" w:lineRule="auto"/>
            </w:pPr>
          </w:p>
        </w:tc>
      </w:tr>
      <w:tr w:rsidR="00696988" w14:paraId="4F23F2A0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6BD82AB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telefono</w:t>
            </w:r>
          </w:p>
        </w:tc>
        <w:tc>
          <w:tcPr>
            <w:tcW w:w="1474" w:type="dxa"/>
            <w:shd w:val="clear" w:color="auto" w:fill="EEF3F8"/>
          </w:tcPr>
          <w:p w14:paraId="5EEC7D6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VARCHAR2(20)</w:t>
            </w:r>
          </w:p>
        </w:tc>
        <w:tc>
          <w:tcPr>
            <w:tcW w:w="567" w:type="dxa"/>
            <w:shd w:val="clear" w:color="auto" w:fill="EEF3F8"/>
          </w:tcPr>
          <w:p w14:paraId="3193FC9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154DDF5C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677E903B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7D701008" w14:textId="77777777" w:rsidR="00696988" w:rsidRDefault="00696988">
            <w:pPr>
              <w:spacing w:after="0" w:line="240" w:lineRule="auto"/>
            </w:pPr>
          </w:p>
        </w:tc>
      </w:tr>
      <w:tr w:rsidR="00696988" w14:paraId="787637C5" w14:textId="77777777">
        <w:trPr>
          <w:cantSplit/>
          <w:jc w:val="center"/>
        </w:trPr>
        <w:tc>
          <w:tcPr>
            <w:tcW w:w="2041" w:type="dxa"/>
          </w:tcPr>
          <w:p w14:paraId="311FB75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correo</w:t>
            </w:r>
          </w:p>
        </w:tc>
        <w:tc>
          <w:tcPr>
            <w:tcW w:w="1474" w:type="dxa"/>
          </w:tcPr>
          <w:p w14:paraId="28CA89C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VARCHAR2(150)</w:t>
            </w:r>
          </w:p>
        </w:tc>
        <w:tc>
          <w:tcPr>
            <w:tcW w:w="567" w:type="dxa"/>
          </w:tcPr>
          <w:p w14:paraId="7D14A86D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</w:tcPr>
          <w:p w14:paraId="1C8E5795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1BC2BDE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UK</w:t>
            </w:r>
          </w:p>
        </w:tc>
        <w:tc>
          <w:tcPr>
            <w:tcW w:w="2324" w:type="dxa"/>
          </w:tcPr>
          <w:p w14:paraId="18FB36E9" w14:textId="77777777" w:rsidR="00696988" w:rsidRDefault="00696988">
            <w:pPr>
              <w:spacing w:after="0" w:line="240" w:lineRule="auto"/>
            </w:pPr>
          </w:p>
        </w:tc>
      </w:tr>
    </w:tbl>
    <w:p w14:paraId="6A468A6F" w14:textId="77777777" w:rsidR="00696988" w:rsidRDefault="00696988">
      <w:pPr>
        <w:spacing w:after="40"/>
      </w:pPr>
    </w:p>
    <w:p w14:paraId="2F39A68E" w14:textId="77777777" w:rsidR="00696988" w:rsidRDefault="00BD4F9A">
      <w:pPr>
        <w:pStyle w:val="Ttulo3"/>
      </w:pPr>
      <w:r>
        <w:t>PROVEEDORES</w:t>
      </w:r>
    </w:p>
    <w:p w14:paraId="51B77472" w14:textId="77777777" w:rsidR="00696988" w:rsidRDefault="00BD4F9A">
      <w:r>
        <w:t>Proveedores de productos.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79F93631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05FB119C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Columna</w:t>
            </w:r>
          </w:p>
        </w:tc>
        <w:tc>
          <w:tcPr>
            <w:tcW w:w="1474" w:type="dxa"/>
            <w:shd w:val="clear" w:color="auto" w:fill="1F4E79"/>
          </w:tcPr>
          <w:p w14:paraId="0BDF3922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0D9F8E51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3D237F69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15DBABA6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2754C43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7C7A9D58" w14:textId="77777777">
        <w:trPr>
          <w:cantSplit/>
          <w:jc w:val="center"/>
        </w:trPr>
        <w:tc>
          <w:tcPr>
            <w:tcW w:w="2041" w:type="dxa"/>
          </w:tcPr>
          <w:p w14:paraId="68A0F46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id_proveedor</w:t>
            </w:r>
          </w:p>
        </w:tc>
        <w:tc>
          <w:tcPr>
            <w:tcW w:w="1474" w:type="dxa"/>
          </w:tcPr>
          <w:p w14:paraId="01CDF8E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55D280B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07A01126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22BE992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050719EF" w14:textId="77777777" w:rsidR="00696988" w:rsidRDefault="00696988">
            <w:pPr>
              <w:spacing w:after="0" w:line="240" w:lineRule="auto"/>
            </w:pPr>
          </w:p>
        </w:tc>
      </w:tr>
      <w:tr w:rsidR="00696988" w14:paraId="361C1493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06F329A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nombre</w:t>
            </w:r>
          </w:p>
        </w:tc>
        <w:tc>
          <w:tcPr>
            <w:tcW w:w="1474" w:type="dxa"/>
            <w:shd w:val="clear" w:color="auto" w:fill="EEF3F8"/>
          </w:tcPr>
          <w:p w14:paraId="3992196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VARCHAR2(100)</w:t>
            </w:r>
          </w:p>
        </w:tc>
        <w:tc>
          <w:tcPr>
            <w:tcW w:w="567" w:type="dxa"/>
            <w:shd w:val="clear" w:color="auto" w:fill="EEF3F8"/>
          </w:tcPr>
          <w:p w14:paraId="34E64D0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0226DF7E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28588A3D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67BC191B" w14:textId="77777777" w:rsidR="00696988" w:rsidRDefault="00696988">
            <w:pPr>
              <w:spacing w:after="0" w:line="240" w:lineRule="auto"/>
            </w:pPr>
          </w:p>
        </w:tc>
      </w:tr>
      <w:tr w:rsidR="00696988" w14:paraId="4F6585C9" w14:textId="77777777">
        <w:trPr>
          <w:cantSplit/>
          <w:jc w:val="center"/>
        </w:trPr>
        <w:tc>
          <w:tcPr>
            <w:tcW w:w="2041" w:type="dxa"/>
          </w:tcPr>
          <w:p w14:paraId="6E4E173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direccion</w:t>
            </w:r>
          </w:p>
        </w:tc>
        <w:tc>
          <w:tcPr>
            <w:tcW w:w="1474" w:type="dxa"/>
          </w:tcPr>
          <w:p w14:paraId="44DE056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VARCHAR2(150)</w:t>
            </w:r>
          </w:p>
        </w:tc>
        <w:tc>
          <w:tcPr>
            <w:tcW w:w="567" w:type="dxa"/>
          </w:tcPr>
          <w:p w14:paraId="1481371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3C2AAFC4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4CA5C034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0DCB681B" w14:textId="77777777" w:rsidR="00696988" w:rsidRDefault="00696988">
            <w:pPr>
              <w:spacing w:after="0" w:line="240" w:lineRule="auto"/>
            </w:pPr>
          </w:p>
        </w:tc>
      </w:tr>
      <w:tr w:rsidR="00696988" w14:paraId="2A4A4AEF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04CA4FC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telefono</w:t>
            </w:r>
          </w:p>
        </w:tc>
        <w:tc>
          <w:tcPr>
            <w:tcW w:w="1474" w:type="dxa"/>
            <w:shd w:val="clear" w:color="auto" w:fill="EEF3F8"/>
          </w:tcPr>
          <w:p w14:paraId="6063646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VARCHAR2(20)</w:t>
            </w:r>
          </w:p>
        </w:tc>
        <w:tc>
          <w:tcPr>
            <w:tcW w:w="567" w:type="dxa"/>
            <w:shd w:val="clear" w:color="auto" w:fill="EEF3F8"/>
          </w:tcPr>
          <w:p w14:paraId="600EA3F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2CB54CEB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42549575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41F68B49" w14:textId="77777777" w:rsidR="00696988" w:rsidRDefault="00696988">
            <w:pPr>
              <w:spacing w:after="0" w:line="240" w:lineRule="auto"/>
            </w:pPr>
          </w:p>
        </w:tc>
      </w:tr>
      <w:tr w:rsidR="00696988" w14:paraId="6182C447" w14:textId="77777777">
        <w:trPr>
          <w:cantSplit/>
          <w:jc w:val="center"/>
        </w:trPr>
        <w:tc>
          <w:tcPr>
            <w:tcW w:w="2041" w:type="dxa"/>
          </w:tcPr>
          <w:p w14:paraId="7F297D6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nit</w:t>
            </w:r>
          </w:p>
        </w:tc>
        <w:tc>
          <w:tcPr>
            <w:tcW w:w="1474" w:type="dxa"/>
          </w:tcPr>
          <w:p w14:paraId="75BBC1C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VARCHAR2(20)</w:t>
            </w:r>
          </w:p>
        </w:tc>
        <w:tc>
          <w:tcPr>
            <w:tcW w:w="567" w:type="dxa"/>
          </w:tcPr>
          <w:p w14:paraId="3F071EC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0F35A160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177C9FD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UK</w:t>
            </w:r>
          </w:p>
        </w:tc>
        <w:tc>
          <w:tcPr>
            <w:tcW w:w="2324" w:type="dxa"/>
          </w:tcPr>
          <w:p w14:paraId="230DBFC6" w14:textId="77777777" w:rsidR="00696988" w:rsidRDefault="00696988">
            <w:pPr>
              <w:spacing w:after="0" w:line="240" w:lineRule="auto"/>
            </w:pPr>
          </w:p>
        </w:tc>
      </w:tr>
    </w:tbl>
    <w:p w14:paraId="70B0BE38" w14:textId="77777777" w:rsidR="00696988" w:rsidRDefault="00696988">
      <w:pPr>
        <w:spacing w:after="40"/>
      </w:pPr>
    </w:p>
    <w:p w14:paraId="477E4FCC" w14:textId="77777777" w:rsidR="00696988" w:rsidRDefault="00BD4F9A">
      <w:pPr>
        <w:pStyle w:val="Ttulo3"/>
      </w:pPr>
      <w:r>
        <w:t>PRODUCTOS</w:t>
      </w:r>
    </w:p>
    <w:p w14:paraId="53C81CD9" w14:textId="77777777" w:rsidR="00696988" w:rsidRDefault="00BD4F9A">
      <w:r>
        <w:t>Catálogo de productos con precios y existencias.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29B68A3C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3F07A592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2367ABBB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5B33E8AB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7171C9C0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3555BE97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357D79CD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010E4EF9" w14:textId="77777777">
        <w:trPr>
          <w:cantSplit/>
          <w:jc w:val="center"/>
        </w:trPr>
        <w:tc>
          <w:tcPr>
            <w:tcW w:w="2041" w:type="dxa"/>
          </w:tcPr>
          <w:p w14:paraId="5AE1F4B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id_producto</w:t>
            </w:r>
          </w:p>
        </w:tc>
        <w:tc>
          <w:tcPr>
            <w:tcW w:w="1474" w:type="dxa"/>
          </w:tcPr>
          <w:p w14:paraId="2974FC6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0804981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334AC667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56AA2B6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59508515" w14:textId="77777777" w:rsidR="00696988" w:rsidRDefault="00696988">
            <w:pPr>
              <w:spacing w:after="0" w:line="240" w:lineRule="auto"/>
            </w:pPr>
          </w:p>
        </w:tc>
      </w:tr>
      <w:tr w:rsidR="00696988" w14:paraId="2CCF981B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1CF85FD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nombre</w:t>
            </w:r>
          </w:p>
        </w:tc>
        <w:tc>
          <w:tcPr>
            <w:tcW w:w="1474" w:type="dxa"/>
            <w:shd w:val="clear" w:color="auto" w:fill="EEF3F8"/>
          </w:tcPr>
          <w:p w14:paraId="7F820D4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VARCHAR2(100)</w:t>
            </w:r>
          </w:p>
        </w:tc>
        <w:tc>
          <w:tcPr>
            <w:tcW w:w="567" w:type="dxa"/>
            <w:shd w:val="clear" w:color="auto" w:fill="EEF3F8"/>
          </w:tcPr>
          <w:p w14:paraId="3B44556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478CB179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7B81481E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29B8ACF2" w14:textId="77777777" w:rsidR="00696988" w:rsidRDefault="00696988">
            <w:pPr>
              <w:spacing w:after="0" w:line="240" w:lineRule="auto"/>
            </w:pPr>
          </w:p>
        </w:tc>
      </w:tr>
      <w:tr w:rsidR="00696988" w14:paraId="6D917CED" w14:textId="77777777">
        <w:trPr>
          <w:cantSplit/>
          <w:jc w:val="center"/>
        </w:trPr>
        <w:tc>
          <w:tcPr>
            <w:tcW w:w="2041" w:type="dxa"/>
          </w:tcPr>
          <w:p w14:paraId="330B15A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precio_compra</w:t>
            </w:r>
          </w:p>
        </w:tc>
        <w:tc>
          <w:tcPr>
            <w:tcW w:w="1474" w:type="dxa"/>
          </w:tcPr>
          <w:p w14:paraId="4B49A8D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</w:tcPr>
          <w:p w14:paraId="63DE1FE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5B7AFA25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17DB48BE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528258B2" w14:textId="77777777" w:rsidR="00696988" w:rsidRDefault="00696988">
            <w:pPr>
              <w:spacing w:after="0" w:line="240" w:lineRule="auto"/>
            </w:pPr>
          </w:p>
        </w:tc>
      </w:tr>
      <w:tr w:rsidR="00696988" w14:paraId="00C887C0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01728F4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precio_venta</w:t>
            </w:r>
          </w:p>
        </w:tc>
        <w:tc>
          <w:tcPr>
            <w:tcW w:w="1474" w:type="dxa"/>
            <w:shd w:val="clear" w:color="auto" w:fill="EEF3F8"/>
          </w:tcPr>
          <w:p w14:paraId="22EE6D8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  <w:shd w:val="clear" w:color="auto" w:fill="EEF3F8"/>
          </w:tcPr>
          <w:p w14:paraId="2FECC7B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29B747A9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7744DDBE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27FBC530" w14:textId="77777777" w:rsidR="00696988" w:rsidRDefault="00696988">
            <w:pPr>
              <w:spacing w:after="0" w:line="240" w:lineRule="auto"/>
            </w:pPr>
          </w:p>
        </w:tc>
      </w:tr>
      <w:tr w:rsidR="00696988" w14:paraId="363B62CF" w14:textId="77777777">
        <w:trPr>
          <w:cantSplit/>
          <w:jc w:val="center"/>
        </w:trPr>
        <w:tc>
          <w:tcPr>
            <w:tcW w:w="2041" w:type="dxa"/>
          </w:tcPr>
          <w:p w14:paraId="280C84E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stock</w:t>
            </w:r>
          </w:p>
        </w:tc>
        <w:tc>
          <w:tcPr>
            <w:tcW w:w="1474" w:type="dxa"/>
          </w:tcPr>
          <w:p w14:paraId="0353559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NUMBER(8)</w:t>
            </w:r>
          </w:p>
        </w:tc>
        <w:tc>
          <w:tcPr>
            <w:tcW w:w="567" w:type="dxa"/>
          </w:tcPr>
          <w:p w14:paraId="2F06F4E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38EF2EB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871" w:type="dxa"/>
          </w:tcPr>
          <w:p w14:paraId="4ADFBF97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04C5E052" w14:textId="77777777" w:rsidR="00696988" w:rsidRDefault="00696988">
            <w:pPr>
              <w:spacing w:after="0" w:line="240" w:lineRule="auto"/>
            </w:pPr>
          </w:p>
        </w:tc>
      </w:tr>
      <w:tr w:rsidR="00696988" w14:paraId="571ECC4B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1F4A81C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estado</w:t>
            </w:r>
          </w:p>
        </w:tc>
        <w:tc>
          <w:tcPr>
            <w:tcW w:w="1474" w:type="dxa"/>
            <w:shd w:val="clear" w:color="auto" w:fill="EEF3F8"/>
          </w:tcPr>
          <w:p w14:paraId="0862972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CHAR(1)</w:t>
            </w:r>
          </w:p>
        </w:tc>
        <w:tc>
          <w:tcPr>
            <w:tcW w:w="567" w:type="dxa"/>
            <w:shd w:val="clear" w:color="auto" w:fill="EEF3F8"/>
          </w:tcPr>
          <w:p w14:paraId="494E5CE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5E50108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'A'</w:t>
            </w:r>
          </w:p>
        </w:tc>
        <w:tc>
          <w:tcPr>
            <w:tcW w:w="1871" w:type="dxa"/>
            <w:shd w:val="clear" w:color="auto" w:fill="EEF3F8"/>
          </w:tcPr>
          <w:p w14:paraId="40969409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6BB9EF50" w14:textId="77777777" w:rsidR="00696988" w:rsidRDefault="00696988">
            <w:pPr>
              <w:spacing w:after="0" w:line="240" w:lineRule="auto"/>
            </w:pPr>
          </w:p>
        </w:tc>
      </w:tr>
      <w:tr w:rsidR="00696988" w14:paraId="73A6F25E" w14:textId="77777777">
        <w:trPr>
          <w:cantSplit/>
          <w:jc w:val="center"/>
        </w:trPr>
        <w:tc>
          <w:tcPr>
            <w:tcW w:w="2041" w:type="dxa"/>
          </w:tcPr>
          <w:p w14:paraId="5390396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fecha_registro</w:t>
            </w:r>
          </w:p>
        </w:tc>
        <w:tc>
          <w:tcPr>
            <w:tcW w:w="1474" w:type="dxa"/>
          </w:tcPr>
          <w:p w14:paraId="5EF619C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DATE</w:t>
            </w:r>
          </w:p>
        </w:tc>
        <w:tc>
          <w:tcPr>
            <w:tcW w:w="567" w:type="dxa"/>
          </w:tcPr>
          <w:p w14:paraId="2248A5F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5813BC1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SYSDATE</w:t>
            </w:r>
          </w:p>
        </w:tc>
        <w:tc>
          <w:tcPr>
            <w:tcW w:w="1871" w:type="dxa"/>
          </w:tcPr>
          <w:p w14:paraId="082288A8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2FE15C84" w14:textId="77777777" w:rsidR="00696988" w:rsidRDefault="00696988">
            <w:pPr>
              <w:spacing w:after="0" w:line="240" w:lineRule="auto"/>
            </w:pPr>
          </w:p>
        </w:tc>
      </w:tr>
      <w:tr w:rsidR="00696988" w14:paraId="7BFCBA33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66ACE5C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stock_minimo</w:t>
            </w:r>
          </w:p>
        </w:tc>
        <w:tc>
          <w:tcPr>
            <w:tcW w:w="1474" w:type="dxa"/>
            <w:shd w:val="clear" w:color="auto" w:fill="EEF3F8"/>
          </w:tcPr>
          <w:p w14:paraId="11F6DC4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  <w:shd w:val="clear" w:color="auto" w:fill="EEF3F8"/>
          </w:tcPr>
          <w:p w14:paraId="466D6E5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6F2F556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871" w:type="dxa"/>
            <w:shd w:val="clear" w:color="auto" w:fill="EEF3F8"/>
          </w:tcPr>
          <w:p w14:paraId="05EB262F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2924988A" w14:textId="77777777" w:rsidR="00696988" w:rsidRDefault="00696988">
            <w:pPr>
              <w:spacing w:after="0" w:line="240" w:lineRule="auto"/>
            </w:pPr>
          </w:p>
        </w:tc>
      </w:tr>
    </w:tbl>
    <w:p w14:paraId="29802F17" w14:textId="77777777" w:rsidR="00696988" w:rsidRDefault="00696988">
      <w:pPr>
        <w:spacing w:after="40"/>
      </w:pPr>
    </w:p>
    <w:p w14:paraId="359B42DF" w14:textId="77777777" w:rsidR="00696988" w:rsidRDefault="00BD4F9A">
      <w:r>
        <w:rPr>
          <w:b/>
          <w:sz w:val="18"/>
        </w:rPr>
        <w:t>Restricciones CHECK:</w:t>
      </w:r>
      <w:r>
        <w:rPr>
          <w:sz w:val="18"/>
        </w:rPr>
        <w:t xml:space="preserve"> </w:t>
      </w:r>
      <w:r>
        <w:rPr>
          <w:rFonts w:ascii="Consolas" w:hAnsi="Consolas"/>
          <w:sz w:val="15"/>
        </w:rPr>
        <w:t>chk_productos_estado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chk_productos_stock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chk_productos_stock_min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chk_productos_precios</w:t>
      </w:r>
      <w:r>
        <w:rPr>
          <w:sz w:val="18"/>
        </w:rPr>
        <w:t>.</w:t>
      </w:r>
    </w:p>
    <w:p w14:paraId="206143B9" w14:textId="77777777" w:rsidR="00696988" w:rsidRDefault="00BD4F9A">
      <w:pPr>
        <w:pStyle w:val="Ttulo3"/>
      </w:pPr>
      <w:r>
        <w:t>CAJA</w:t>
      </w:r>
    </w:p>
    <w:p w14:paraId="4E6FDA76" w14:textId="77777777" w:rsidR="00696988" w:rsidRDefault="00BD4F9A">
      <w:r>
        <w:t>Cajas físicas del negocio.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479B9476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341CBAEF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4D3C230A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171903A9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35AE39BF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77EA1592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6A4A834A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035C45CF" w14:textId="77777777">
        <w:trPr>
          <w:cantSplit/>
          <w:jc w:val="center"/>
        </w:trPr>
        <w:tc>
          <w:tcPr>
            <w:tcW w:w="2041" w:type="dxa"/>
          </w:tcPr>
          <w:p w14:paraId="369B3FE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id_caja</w:t>
            </w:r>
          </w:p>
        </w:tc>
        <w:tc>
          <w:tcPr>
            <w:tcW w:w="1474" w:type="dxa"/>
          </w:tcPr>
          <w:p w14:paraId="7CEF038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7867ACA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3C58909D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2CB0A53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0FBDE73A" w14:textId="77777777" w:rsidR="00696988" w:rsidRDefault="00696988">
            <w:pPr>
              <w:spacing w:after="0" w:line="240" w:lineRule="auto"/>
            </w:pPr>
          </w:p>
        </w:tc>
      </w:tr>
      <w:tr w:rsidR="00696988" w14:paraId="1F6261A7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05EED05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nombre</w:t>
            </w:r>
          </w:p>
        </w:tc>
        <w:tc>
          <w:tcPr>
            <w:tcW w:w="1474" w:type="dxa"/>
            <w:shd w:val="clear" w:color="auto" w:fill="EEF3F8"/>
          </w:tcPr>
          <w:p w14:paraId="35BB980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VARCHAR2(50)</w:t>
            </w:r>
          </w:p>
        </w:tc>
        <w:tc>
          <w:tcPr>
            <w:tcW w:w="567" w:type="dxa"/>
            <w:shd w:val="clear" w:color="auto" w:fill="EEF3F8"/>
          </w:tcPr>
          <w:p w14:paraId="78C36EF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7C853606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1D766FDB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63ADD8C8" w14:textId="77777777" w:rsidR="00696988" w:rsidRDefault="00696988">
            <w:pPr>
              <w:spacing w:after="0" w:line="240" w:lineRule="auto"/>
            </w:pPr>
          </w:p>
        </w:tc>
      </w:tr>
      <w:tr w:rsidR="00696988" w14:paraId="7269340F" w14:textId="77777777">
        <w:trPr>
          <w:cantSplit/>
          <w:jc w:val="center"/>
        </w:trPr>
        <w:tc>
          <w:tcPr>
            <w:tcW w:w="2041" w:type="dxa"/>
          </w:tcPr>
          <w:p w14:paraId="1C48F3D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estado</w:t>
            </w:r>
          </w:p>
        </w:tc>
        <w:tc>
          <w:tcPr>
            <w:tcW w:w="1474" w:type="dxa"/>
          </w:tcPr>
          <w:p w14:paraId="35BF9DC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CHAR(1)</w:t>
            </w:r>
          </w:p>
        </w:tc>
        <w:tc>
          <w:tcPr>
            <w:tcW w:w="567" w:type="dxa"/>
          </w:tcPr>
          <w:p w14:paraId="1315B6B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43102E6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'A'</w:t>
            </w:r>
          </w:p>
        </w:tc>
        <w:tc>
          <w:tcPr>
            <w:tcW w:w="1871" w:type="dxa"/>
          </w:tcPr>
          <w:p w14:paraId="5ED0F2AB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10FA6E61" w14:textId="77777777" w:rsidR="00696988" w:rsidRDefault="00696988">
            <w:pPr>
              <w:spacing w:after="0" w:line="240" w:lineRule="auto"/>
            </w:pPr>
          </w:p>
        </w:tc>
      </w:tr>
    </w:tbl>
    <w:p w14:paraId="48FF25D3" w14:textId="77777777" w:rsidR="00696988" w:rsidRDefault="00696988">
      <w:pPr>
        <w:spacing w:after="40"/>
      </w:pPr>
    </w:p>
    <w:p w14:paraId="7F5AEB96" w14:textId="77777777" w:rsidR="00696988" w:rsidRDefault="00BD4F9A">
      <w:r>
        <w:rPr>
          <w:b/>
          <w:sz w:val="18"/>
        </w:rPr>
        <w:t>Restricciones CHECK:</w:t>
      </w:r>
      <w:r>
        <w:rPr>
          <w:sz w:val="18"/>
        </w:rPr>
        <w:t xml:space="preserve"> </w:t>
      </w:r>
      <w:r>
        <w:rPr>
          <w:rFonts w:ascii="Consolas" w:hAnsi="Consolas"/>
          <w:sz w:val="15"/>
        </w:rPr>
        <w:t>chk_caja_est</w:t>
      </w:r>
      <w:r>
        <w:rPr>
          <w:sz w:val="18"/>
        </w:rPr>
        <w:t>.</w:t>
      </w:r>
    </w:p>
    <w:p w14:paraId="5E0CD4D3" w14:textId="77777777" w:rsidR="00696988" w:rsidRDefault="00BD4F9A">
      <w:pPr>
        <w:pStyle w:val="Ttulo3"/>
      </w:pPr>
      <w:r>
        <w:t>APERTURA_CAJA</w:t>
      </w:r>
    </w:p>
    <w:p w14:paraId="2D4D7BE5" w14:textId="77777777" w:rsidR="00696988" w:rsidRDefault="00BD4F9A">
      <w:r>
        <w:t>Aperturas y cierres de caja por usuario.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4DA9DACA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1096C07C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026302AF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2B6A9871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3366E89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0DF6BD68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4DCD079C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1EB4A451" w14:textId="77777777">
        <w:trPr>
          <w:cantSplit/>
          <w:jc w:val="center"/>
        </w:trPr>
        <w:tc>
          <w:tcPr>
            <w:tcW w:w="2041" w:type="dxa"/>
          </w:tcPr>
          <w:p w14:paraId="083B5F8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id_apertura</w:t>
            </w:r>
          </w:p>
        </w:tc>
        <w:tc>
          <w:tcPr>
            <w:tcW w:w="1474" w:type="dxa"/>
          </w:tcPr>
          <w:p w14:paraId="68CCD0A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146E68B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6AB53071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44103CB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3DF5EDE8" w14:textId="77777777" w:rsidR="00696988" w:rsidRDefault="00696988">
            <w:pPr>
              <w:spacing w:after="0" w:line="240" w:lineRule="auto"/>
            </w:pPr>
          </w:p>
        </w:tc>
      </w:tr>
      <w:tr w:rsidR="00696988" w14:paraId="14B38875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1310726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id_caja</w:t>
            </w:r>
          </w:p>
        </w:tc>
        <w:tc>
          <w:tcPr>
            <w:tcW w:w="1474" w:type="dxa"/>
            <w:shd w:val="clear" w:color="auto" w:fill="EEF3F8"/>
          </w:tcPr>
          <w:p w14:paraId="790164A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  <w:shd w:val="clear" w:color="auto" w:fill="EEF3F8"/>
          </w:tcPr>
          <w:p w14:paraId="457F645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43381E77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5AF5870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CAJA</w:t>
            </w:r>
          </w:p>
        </w:tc>
        <w:tc>
          <w:tcPr>
            <w:tcW w:w="2324" w:type="dxa"/>
            <w:shd w:val="clear" w:color="auto" w:fill="EEF3F8"/>
          </w:tcPr>
          <w:p w14:paraId="184B1D66" w14:textId="77777777" w:rsidR="00696988" w:rsidRDefault="00696988">
            <w:pPr>
              <w:spacing w:after="0" w:line="240" w:lineRule="auto"/>
            </w:pPr>
          </w:p>
        </w:tc>
      </w:tr>
      <w:tr w:rsidR="00696988" w14:paraId="4AD22537" w14:textId="77777777">
        <w:trPr>
          <w:cantSplit/>
          <w:jc w:val="center"/>
        </w:trPr>
        <w:tc>
          <w:tcPr>
            <w:tcW w:w="2041" w:type="dxa"/>
          </w:tcPr>
          <w:p w14:paraId="46869F0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id_usuario</w:t>
            </w:r>
          </w:p>
        </w:tc>
        <w:tc>
          <w:tcPr>
            <w:tcW w:w="1474" w:type="dxa"/>
          </w:tcPr>
          <w:p w14:paraId="358FEE6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6DB94F2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791EDA1E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2FA2A56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USUARIO</w:t>
            </w:r>
          </w:p>
        </w:tc>
        <w:tc>
          <w:tcPr>
            <w:tcW w:w="2324" w:type="dxa"/>
          </w:tcPr>
          <w:p w14:paraId="0DB0985F" w14:textId="77777777" w:rsidR="00696988" w:rsidRDefault="00696988">
            <w:pPr>
              <w:spacing w:after="0" w:line="240" w:lineRule="auto"/>
            </w:pPr>
          </w:p>
        </w:tc>
      </w:tr>
      <w:tr w:rsidR="00696988" w14:paraId="01C08A02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7AEA8B5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fecha_apertura</w:t>
            </w:r>
          </w:p>
        </w:tc>
        <w:tc>
          <w:tcPr>
            <w:tcW w:w="1474" w:type="dxa"/>
            <w:shd w:val="clear" w:color="auto" w:fill="EEF3F8"/>
          </w:tcPr>
          <w:p w14:paraId="12F16D9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DATE</w:t>
            </w:r>
          </w:p>
        </w:tc>
        <w:tc>
          <w:tcPr>
            <w:tcW w:w="567" w:type="dxa"/>
            <w:shd w:val="clear" w:color="auto" w:fill="EEF3F8"/>
          </w:tcPr>
          <w:p w14:paraId="5305140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04DE9E9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SYSDATE</w:t>
            </w:r>
          </w:p>
        </w:tc>
        <w:tc>
          <w:tcPr>
            <w:tcW w:w="1871" w:type="dxa"/>
            <w:shd w:val="clear" w:color="auto" w:fill="EEF3F8"/>
          </w:tcPr>
          <w:p w14:paraId="6B771AB0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5347BA3D" w14:textId="77777777" w:rsidR="00696988" w:rsidRDefault="00696988">
            <w:pPr>
              <w:spacing w:after="0" w:line="240" w:lineRule="auto"/>
            </w:pPr>
          </w:p>
        </w:tc>
      </w:tr>
      <w:tr w:rsidR="00696988" w14:paraId="45B7ED7E" w14:textId="77777777">
        <w:trPr>
          <w:cantSplit/>
          <w:jc w:val="center"/>
        </w:trPr>
        <w:tc>
          <w:tcPr>
            <w:tcW w:w="2041" w:type="dxa"/>
          </w:tcPr>
          <w:p w14:paraId="527B2C0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monto_inicial</w:t>
            </w:r>
          </w:p>
        </w:tc>
        <w:tc>
          <w:tcPr>
            <w:tcW w:w="1474" w:type="dxa"/>
          </w:tcPr>
          <w:p w14:paraId="5A54859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</w:tcPr>
          <w:p w14:paraId="7797126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79A90979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64DD5912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1AAEF9F5" w14:textId="77777777" w:rsidR="00696988" w:rsidRDefault="00696988">
            <w:pPr>
              <w:spacing w:after="0" w:line="240" w:lineRule="auto"/>
            </w:pPr>
          </w:p>
        </w:tc>
      </w:tr>
      <w:tr w:rsidR="00696988" w14:paraId="14EFC81E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3C1ECB2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fecha_cierre</w:t>
            </w:r>
          </w:p>
        </w:tc>
        <w:tc>
          <w:tcPr>
            <w:tcW w:w="1474" w:type="dxa"/>
            <w:shd w:val="clear" w:color="auto" w:fill="EEF3F8"/>
          </w:tcPr>
          <w:p w14:paraId="04652D0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DATE</w:t>
            </w:r>
          </w:p>
        </w:tc>
        <w:tc>
          <w:tcPr>
            <w:tcW w:w="567" w:type="dxa"/>
            <w:shd w:val="clear" w:color="auto" w:fill="EEF3F8"/>
          </w:tcPr>
          <w:p w14:paraId="387C46EC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  <w:shd w:val="clear" w:color="auto" w:fill="EEF3F8"/>
          </w:tcPr>
          <w:p w14:paraId="12B9911F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74010D61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676B2824" w14:textId="77777777" w:rsidR="00696988" w:rsidRDefault="00696988">
            <w:pPr>
              <w:spacing w:after="0" w:line="240" w:lineRule="auto"/>
            </w:pPr>
          </w:p>
        </w:tc>
      </w:tr>
      <w:tr w:rsidR="00696988" w14:paraId="597E9231" w14:textId="77777777">
        <w:trPr>
          <w:cantSplit/>
          <w:jc w:val="center"/>
        </w:trPr>
        <w:tc>
          <w:tcPr>
            <w:tcW w:w="2041" w:type="dxa"/>
          </w:tcPr>
          <w:p w14:paraId="4DDCF4F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monto_esperado</w:t>
            </w:r>
          </w:p>
        </w:tc>
        <w:tc>
          <w:tcPr>
            <w:tcW w:w="1474" w:type="dxa"/>
          </w:tcPr>
          <w:p w14:paraId="30AED8A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</w:tcPr>
          <w:p w14:paraId="3EB9B96F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</w:tcPr>
          <w:p w14:paraId="760BB77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871" w:type="dxa"/>
          </w:tcPr>
          <w:p w14:paraId="3A89DF11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563F67D1" w14:textId="77777777" w:rsidR="00696988" w:rsidRDefault="00696988">
            <w:pPr>
              <w:spacing w:after="0" w:line="240" w:lineRule="auto"/>
            </w:pPr>
          </w:p>
        </w:tc>
      </w:tr>
      <w:tr w:rsidR="00696988" w14:paraId="251CD32D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67BB56C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monto_contado</w:t>
            </w:r>
          </w:p>
        </w:tc>
        <w:tc>
          <w:tcPr>
            <w:tcW w:w="1474" w:type="dxa"/>
            <w:shd w:val="clear" w:color="auto" w:fill="EEF3F8"/>
          </w:tcPr>
          <w:p w14:paraId="18FC657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  <w:shd w:val="clear" w:color="auto" w:fill="EEF3F8"/>
          </w:tcPr>
          <w:p w14:paraId="25CC3110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  <w:shd w:val="clear" w:color="auto" w:fill="EEF3F8"/>
          </w:tcPr>
          <w:p w14:paraId="2582EF3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871" w:type="dxa"/>
            <w:shd w:val="clear" w:color="auto" w:fill="EEF3F8"/>
          </w:tcPr>
          <w:p w14:paraId="2B1F872B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739137F6" w14:textId="77777777" w:rsidR="00696988" w:rsidRDefault="00696988">
            <w:pPr>
              <w:spacing w:after="0" w:line="240" w:lineRule="auto"/>
            </w:pPr>
          </w:p>
        </w:tc>
      </w:tr>
      <w:tr w:rsidR="00696988" w14:paraId="55CF1D13" w14:textId="77777777">
        <w:trPr>
          <w:cantSplit/>
          <w:jc w:val="center"/>
        </w:trPr>
        <w:tc>
          <w:tcPr>
            <w:tcW w:w="2041" w:type="dxa"/>
          </w:tcPr>
          <w:p w14:paraId="5DDE341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diferencia</w:t>
            </w:r>
          </w:p>
        </w:tc>
        <w:tc>
          <w:tcPr>
            <w:tcW w:w="1474" w:type="dxa"/>
          </w:tcPr>
          <w:p w14:paraId="3081794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</w:tcPr>
          <w:p w14:paraId="721561BE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</w:tcPr>
          <w:p w14:paraId="3953998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871" w:type="dxa"/>
          </w:tcPr>
          <w:p w14:paraId="5735B246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4205064A" w14:textId="77777777" w:rsidR="00696988" w:rsidRDefault="00696988">
            <w:pPr>
              <w:spacing w:after="0" w:line="240" w:lineRule="auto"/>
            </w:pPr>
          </w:p>
        </w:tc>
      </w:tr>
      <w:tr w:rsidR="00696988" w14:paraId="588FED46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059B33B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lastRenderedPageBreak/>
              <w:t>estado</w:t>
            </w:r>
          </w:p>
        </w:tc>
        <w:tc>
          <w:tcPr>
            <w:tcW w:w="1474" w:type="dxa"/>
            <w:shd w:val="clear" w:color="auto" w:fill="EEF3F8"/>
          </w:tcPr>
          <w:p w14:paraId="2E1C278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CHAR(1)</w:t>
            </w:r>
          </w:p>
        </w:tc>
        <w:tc>
          <w:tcPr>
            <w:tcW w:w="567" w:type="dxa"/>
            <w:shd w:val="clear" w:color="auto" w:fill="EEF3F8"/>
          </w:tcPr>
          <w:p w14:paraId="092578C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7D96509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'A'</w:t>
            </w:r>
          </w:p>
        </w:tc>
        <w:tc>
          <w:tcPr>
            <w:tcW w:w="1871" w:type="dxa"/>
            <w:shd w:val="clear" w:color="auto" w:fill="EEF3F8"/>
          </w:tcPr>
          <w:p w14:paraId="0A9F8256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2457D4EA" w14:textId="77777777" w:rsidR="00696988" w:rsidRDefault="00696988">
            <w:pPr>
              <w:spacing w:after="0" w:line="240" w:lineRule="auto"/>
            </w:pPr>
          </w:p>
        </w:tc>
      </w:tr>
      <w:tr w:rsidR="00696988" w14:paraId="0DAD6CB2" w14:textId="77777777">
        <w:trPr>
          <w:cantSplit/>
          <w:jc w:val="center"/>
        </w:trPr>
        <w:tc>
          <w:tcPr>
            <w:tcW w:w="2041" w:type="dxa"/>
          </w:tcPr>
          <w:p w14:paraId="248E6F3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observacion_cierre</w:t>
            </w:r>
          </w:p>
        </w:tc>
        <w:tc>
          <w:tcPr>
            <w:tcW w:w="1474" w:type="dxa"/>
          </w:tcPr>
          <w:p w14:paraId="074D9A8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VARCHAR2(200)</w:t>
            </w:r>
          </w:p>
        </w:tc>
        <w:tc>
          <w:tcPr>
            <w:tcW w:w="567" w:type="dxa"/>
          </w:tcPr>
          <w:p w14:paraId="472ED995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</w:tcPr>
          <w:p w14:paraId="6B5DF21B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0E1DF2DE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2DFAE845" w14:textId="77777777" w:rsidR="00696988" w:rsidRDefault="00696988">
            <w:pPr>
              <w:spacing w:after="0" w:line="240" w:lineRule="auto"/>
            </w:pPr>
          </w:p>
        </w:tc>
      </w:tr>
    </w:tbl>
    <w:p w14:paraId="512FA308" w14:textId="77777777" w:rsidR="00696988" w:rsidRDefault="00696988">
      <w:pPr>
        <w:spacing w:after="40"/>
      </w:pPr>
    </w:p>
    <w:p w14:paraId="2B8E56DB" w14:textId="77777777" w:rsidR="00696988" w:rsidRDefault="00BD4F9A">
      <w:r>
        <w:rPr>
          <w:b/>
          <w:sz w:val="18"/>
        </w:rPr>
        <w:t>Restricciones CHECK:</w:t>
      </w:r>
      <w:r>
        <w:rPr>
          <w:sz w:val="18"/>
        </w:rPr>
        <w:t xml:space="preserve"> </w:t>
      </w:r>
      <w:r>
        <w:rPr>
          <w:rFonts w:ascii="Consolas" w:hAnsi="Consolas"/>
          <w:sz w:val="15"/>
        </w:rPr>
        <w:t>chk_ape_est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chk_ape_monto_ini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chk_ape_cierre</w:t>
      </w:r>
      <w:r>
        <w:rPr>
          <w:sz w:val="18"/>
        </w:rPr>
        <w:t>.</w:t>
      </w:r>
    </w:p>
    <w:p w14:paraId="0EA6C715" w14:textId="77777777" w:rsidR="00696988" w:rsidRDefault="00BD4F9A">
      <w:pPr>
        <w:pStyle w:val="Ttulo3"/>
      </w:pPr>
      <w:r>
        <w:t>COTIZACION</w:t>
      </w:r>
    </w:p>
    <w:p w14:paraId="2F303AF6" w14:textId="77777777" w:rsidR="00696988" w:rsidRDefault="00BD4F9A">
      <w:r>
        <w:t>Encabezado de cotizaciones (A=Abierta, C=Caducada, F=Facturada).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62347E2A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6852AA09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4651FDBA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527F95F8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03A93D4A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0EA0EC78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4E9C6DF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762A4CDB" w14:textId="77777777">
        <w:trPr>
          <w:cantSplit/>
          <w:jc w:val="center"/>
        </w:trPr>
        <w:tc>
          <w:tcPr>
            <w:tcW w:w="2041" w:type="dxa"/>
          </w:tcPr>
          <w:p w14:paraId="12D909B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id_cotizacion</w:t>
            </w:r>
          </w:p>
        </w:tc>
        <w:tc>
          <w:tcPr>
            <w:tcW w:w="1474" w:type="dxa"/>
          </w:tcPr>
          <w:p w14:paraId="2B579AD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5ADCC5C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629C7E05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289B630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6C32DBE2" w14:textId="77777777" w:rsidR="00696988" w:rsidRDefault="00696988">
            <w:pPr>
              <w:spacing w:after="0" w:line="240" w:lineRule="auto"/>
            </w:pPr>
          </w:p>
        </w:tc>
      </w:tr>
      <w:tr w:rsidR="00696988" w14:paraId="17CB1EB9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4FD3732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id_cliente</w:t>
            </w:r>
          </w:p>
        </w:tc>
        <w:tc>
          <w:tcPr>
            <w:tcW w:w="1474" w:type="dxa"/>
            <w:shd w:val="clear" w:color="auto" w:fill="EEF3F8"/>
          </w:tcPr>
          <w:p w14:paraId="7DF59A4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  <w:shd w:val="clear" w:color="auto" w:fill="EEF3F8"/>
          </w:tcPr>
          <w:p w14:paraId="522C59F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0A84B10D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1F89026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CLIENTES</w:t>
            </w:r>
          </w:p>
        </w:tc>
        <w:tc>
          <w:tcPr>
            <w:tcW w:w="2324" w:type="dxa"/>
            <w:shd w:val="clear" w:color="auto" w:fill="EEF3F8"/>
          </w:tcPr>
          <w:p w14:paraId="662E42F2" w14:textId="77777777" w:rsidR="00696988" w:rsidRDefault="00696988">
            <w:pPr>
              <w:spacing w:after="0" w:line="240" w:lineRule="auto"/>
            </w:pPr>
          </w:p>
        </w:tc>
      </w:tr>
      <w:tr w:rsidR="00696988" w14:paraId="46907D98" w14:textId="77777777">
        <w:trPr>
          <w:cantSplit/>
          <w:jc w:val="center"/>
        </w:trPr>
        <w:tc>
          <w:tcPr>
            <w:tcW w:w="2041" w:type="dxa"/>
          </w:tcPr>
          <w:p w14:paraId="66666CC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id_usuario</w:t>
            </w:r>
          </w:p>
        </w:tc>
        <w:tc>
          <w:tcPr>
            <w:tcW w:w="1474" w:type="dxa"/>
          </w:tcPr>
          <w:p w14:paraId="0267283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4A7F9D3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1CBF9796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7D2713F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USUARIO</w:t>
            </w:r>
          </w:p>
        </w:tc>
        <w:tc>
          <w:tcPr>
            <w:tcW w:w="2324" w:type="dxa"/>
          </w:tcPr>
          <w:p w14:paraId="5F3670C1" w14:textId="77777777" w:rsidR="00696988" w:rsidRDefault="00696988">
            <w:pPr>
              <w:spacing w:after="0" w:line="240" w:lineRule="auto"/>
            </w:pPr>
          </w:p>
        </w:tc>
      </w:tr>
      <w:tr w:rsidR="00696988" w14:paraId="2E6F0C94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302F161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fecha</w:t>
            </w:r>
          </w:p>
        </w:tc>
        <w:tc>
          <w:tcPr>
            <w:tcW w:w="1474" w:type="dxa"/>
            <w:shd w:val="clear" w:color="auto" w:fill="EEF3F8"/>
          </w:tcPr>
          <w:p w14:paraId="19707E4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DATE</w:t>
            </w:r>
          </w:p>
        </w:tc>
        <w:tc>
          <w:tcPr>
            <w:tcW w:w="567" w:type="dxa"/>
            <w:shd w:val="clear" w:color="auto" w:fill="EEF3F8"/>
          </w:tcPr>
          <w:p w14:paraId="0BAA1E0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184F968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SYSDATE</w:t>
            </w:r>
          </w:p>
        </w:tc>
        <w:tc>
          <w:tcPr>
            <w:tcW w:w="1871" w:type="dxa"/>
            <w:shd w:val="clear" w:color="auto" w:fill="EEF3F8"/>
          </w:tcPr>
          <w:p w14:paraId="404F005A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31CD5CD4" w14:textId="77777777" w:rsidR="00696988" w:rsidRDefault="00696988">
            <w:pPr>
              <w:spacing w:after="0" w:line="240" w:lineRule="auto"/>
            </w:pPr>
          </w:p>
        </w:tc>
      </w:tr>
      <w:tr w:rsidR="00696988" w14:paraId="2E076BB7" w14:textId="77777777">
        <w:trPr>
          <w:cantSplit/>
          <w:jc w:val="center"/>
        </w:trPr>
        <w:tc>
          <w:tcPr>
            <w:tcW w:w="2041" w:type="dxa"/>
          </w:tcPr>
          <w:p w14:paraId="7542624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fecha_vencimiento</w:t>
            </w:r>
          </w:p>
        </w:tc>
        <w:tc>
          <w:tcPr>
            <w:tcW w:w="1474" w:type="dxa"/>
          </w:tcPr>
          <w:p w14:paraId="0EC0455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DATE</w:t>
            </w:r>
          </w:p>
        </w:tc>
        <w:tc>
          <w:tcPr>
            <w:tcW w:w="567" w:type="dxa"/>
          </w:tcPr>
          <w:p w14:paraId="012FBE8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1FADA1FB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632BD899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242156B0" w14:textId="77777777" w:rsidR="00696988" w:rsidRDefault="00696988">
            <w:pPr>
              <w:spacing w:after="0" w:line="240" w:lineRule="auto"/>
            </w:pPr>
          </w:p>
        </w:tc>
      </w:tr>
      <w:tr w:rsidR="00696988" w14:paraId="7C27A91B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6DBC13C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total</w:t>
            </w:r>
          </w:p>
        </w:tc>
        <w:tc>
          <w:tcPr>
            <w:tcW w:w="1474" w:type="dxa"/>
            <w:shd w:val="clear" w:color="auto" w:fill="EEF3F8"/>
          </w:tcPr>
          <w:p w14:paraId="634FEAB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  <w:shd w:val="clear" w:color="auto" w:fill="EEF3F8"/>
          </w:tcPr>
          <w:p w14:paraId="0BEC99D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0ED6B6C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871" w:type="dxa"/>
            <w:shd w:val="clear" w:color="auto" w:fill="EEF3F8"/>
          </w:tcPr>
          <w:p w14:paraId="5E2DE84C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223591D0" w14:textId="77777777" w:rsidR="00696988" w:rsidRDefault="00696988">
            <w:pPr>
              <w:spacing w:after="0" w:line="240" w:lineRule="auto"/>
            </w:pPr>
          </w:p>
        </w:tc>
      </w:tr>
      <w:tr w:rsidR="00696988" w14:paraId="30F45C34" w14:textId="77777777">
        <w:trPr>
          <w:cantSplit/>
          <w:jc w:val="center"/>
        </w:trPr>
        <w:tc>
          <w:tcPr>
            <w:tcW w:w="2041" w:type="dxa"/>
          </w:tcPr>
          <w:p w14:paraId="188F7B2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estado</w:t>
            </w:r>
          </w:p>
        </w:tc>
        <w:tc>
          <w:tcPr>
            <w:tcW w:w="1474" w:type="dxa"/>
          </w:tcPr>
          <w:p w14:paraId="5373607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CHAR(1)</w:t>
            </w:r>
          </w:p>
        </w:tc>
        <w:tc>
          <w:tcPr>
            <w:tcW w:w="567" w:type="dxa"/>
          </w:tcPr>
          <w:p w14:paraId="0C48163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4488E7D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'A'</w:t>
            </w:r>
          </w:p>
        </w:tc>
        <w:tc>
          <w:tcPr>
            <w:tcW w:w="1871" w:type="dxa"/>
          </w:tcPr>
          <w:p w14:paraId="5331FA5E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3F5EBFE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A=Abierta, C=Caducada, F=Facturada</w:t>
            </w:r>
          </w:p>
        </w:tc>
      </w:tr>
    </w:tbl>
    <w:p w14:paraId="29821095" w14:textId="77777777" w:rsidR="00696988" w:rsidRDefault="00696988">
      <w:pPr>
        <w:spacing w:after="40"/>
      </w:pPr>
    </w:p>
    <w:p w14:paraId="7DC2E7DC" w14:textId="77777777" w:rsidR="00696988" w:rsidRDefault="00BD4F9A">
      <w:r>
        <w:rPr>
          <w:b/>
          <w:sz w:val="18"/>
        </w:rPr>
        <w:t>Restricciones CHECK:</w:t>
      </w:r>
      <w:r>
        <w:rPr>
          <w:sz w:val="18"/>
        </w:rPr>
        <w:t xml:space="preserve"> </w:t>
      </w:r>
      <w:r>
        <w:rPr>
          <w:rFonts w:ascii="Consolas" w:hAnsi="Consolas"/>
          <w:sz w:val="15"/>
        </w:rPr>
        <w:t>chk_cotiz_est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chk_cotiz_total</w:t>
      </w:r>
      <w:r>
        <w:rPr>
          <w:sz w:val="18"/>
        </w:rPr>
        <w:t>.</w:t>
      </w:r>
    </w:p>
    <w:p w14:paraId="3945EAEB" w14:textId="77777777" w:rsidR="00696988" w:rsidRDefault="00BD4F9A">
      <w:pPr>
        <w:pStyle w:val="Ttulo3"/>
      </w:pPr>
      <w:r>
        <w:t>DETALLE_COTIZACION</w:t>
      </w:r>
    </w:p>
    <w:p w14:paraId="4A5206EC" w14:textId="77777777" w:rsidR="00696988" w:rsidRDefault="00BD4F9A">
      <w:r>
        <w:t>Productos de cada cotización.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718EA372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47E06580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06A2AA35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29686A67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25C6BF45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54A48957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4735AF30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3A33913D" w14:textId="77777777">
        <w:trPr>
          <w:cantSplit/>
          <w:jc w:val="center"/>
        </w:trPr>
        <w:tc>
          <w:tcPr>
            <w:tcW w:w="2041" w:type="dxa"/>
          </w:tcPr>
          <w:p w14:paraId="0821328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id_detalle_cotizacion</w:t>
            </w:r>
          </w:p>
        </w:tc>
        <w:tc>
          <w:tcPr>
            <w:tcW w:w="1474" w:type="dxa"/>
          </w:tcPr>
          <w:p w14:paraId="7C9CC82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25B748D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03728E2B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5CC4B93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0202A2FE" w14:textId="77777777" w:rsidR="00696988" w:rsidRDefault="00696988">
            <w:pPr>
              <w:spacing w:after="0" w:line="240" w:lineRule="auto"/>
            </w:pPr>
          </w:p>
        </w:tc>
      </w:tr>
      <w:tr w:rsidR="00696988" w14:paraId="09488C05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6757960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id_cotizacion</w:t>
            </w:r>
          </w:p>
        </w:tc>
        <w:tc>
          <w:tcPr>
            <w:tcW w:w="1474" w:type="dxa"/>
            <w:shd w:val="clear" w:color="auto" w:fill="EEF3F8"/>
          </w:tcPr>
          <w:p w14:paraId="26232BE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  <w:shd w:val="clear" w:color="auto" w:fill="EEF3F8"/>
          </w:tcPr>
          <w:p w14:paraId="2E5776C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6C74D642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594C88A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COTIZACION</w:t>
            </w:r>
          </w:p>
        </w:tc>
        <w:tc>
          <w:tcPr>
            <w:tcW w:w="2324" w:type="dxa"/>
            <w:shd w:val="clear" w:color="auto" w:fill="EEF3F8"/>
          </w:tcPr>
          <w:p w14:paraId="68225CA1" w14:textId="77777777" w:rsidR="00696988" w:rsidRDefault="00696988">
            <w:pPr>
              <w:spacing w:after="0" w:line="240" w:lineRule="auto"/>
            </w:pPr>
          </w:p>
        </w:tc>
      </w:tr>
      <w:tr w:rsidR="00696988" w14:paraId="0E41429F" w14:textId="77777777">
        <w:trPr>
          <w:cantSplit/>
          <w:jc w:val="center"/>
        </w:trPr>
        <w:tc>
          <w:tcPr>
            <w:tcW w:w="2041" w:type="dxa"/>
          </w:tcPr>
          <w:p w14:paraId="3F30552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id_producto</w:t>
            </w:r>
          </w:p>
        </w:tc>
        <w:tc>
          <w:tcPr>
            <w:tcW w:w="1474" w:type="dxa"/>
          </w:tcPr>
          <w:p w14:paraId="3C3EF7D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56B6713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3022CFE2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428DD6B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PRODUCTOS</w:t>
            </w:r>
          </w:p>
        </w:tc>
        <w:tc>
          <w:tcPr>
            <w:tcW w:w="2324" w:type="dxa"/>
          </w:tcPr>
          <w:p w14:paraId="5672D424" w14:textId="77777777" w:rsidR="00696988" w:rsidRDefault="00696988">
            <w:pPr>
              <w:spacing w:after="0" w:line="240" w:lineRule="auto"/>
            </w:pPr>
          </w:p>
        </w:tc>
      </w:tr>
      <w:tr w:rsidR="00696988" w14:paraId="03E89CB6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78A5838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cantidad</w:t>
            </w:r>
          </w:p>
        </w:tc>
        <w:tc>
          <w:tcPr>
            <w:tcW w:w="1474" w:type="dxa"/>
            <w:shd w:val="clear" w:color="auto" w:fill="EEF3F8"/>
          </w:tcPr>
          <w:p w14:paraId="00B4EED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NUMBER(8)</w:t>
            </w:r>
          </w:p>
        </w:tc>
        <w:tc>
          <w:tcPr>
            <w:tcW w:w="567" w:type="dxa"/>
            <w:shd w:val="clear" w:color="auto" w:fill="EEF3F8"/>
          </w:tcPr>
          <w:p w14:paraId="383AE17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45E7FFF3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7052E64A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37599CFE" w14:textId="77777777" w:rsidR="00696988" w:rsidRDefault="00696988">
            <w:pPr>
              <w:spacing w:after="0" w:line="240" w:lineRule="auto"/>
            </w:pPr>
          </w:p>
        </w:tc>
      </w:tr>
      <w:tr w:rsidR="00696988" w14:paraId="733AE204" w14:textId="77777777">
        <w:trPr>
          <w:cantSplit/>
          <w:jc w:val="center"/>
        </w:trPr>
        <w:tc>
          <w:tcPr>
            <w:tcW w:w="2041" w:type="dxa"/>
          </w:tcPr>
          <w:p w14:paraId="0DD09CD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precio</w:t>
            </w:r>
          </w:p>
        </w:tc>
        <w:tc>
          <w:tcPr>
            <w:tcW w:w="1474" w:type="dxa"/>
          </w:tcPr>
          <w:p w14:paraId="171D390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</w:tcPr>
          <w:p w14:paraId="5721640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37068FD9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11C9399F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6FB44EAB" w14:textId="77777777" w:rsidR="00696988" w:rsidRDefault="00696988">
            <w:pPr>
              <w:spacing w:after="0" w:line="240" w:lineRule="auto"/>
            </w:pPr>
          </w:p>
        </w:tc>
      </w:tr>
      <w:tr w:rsidR="00696988" w14:paraId="6650B236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34FDA2D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subtotal</w:t>
            </w:r>
          </w:p>
        </w:tc>
        <w:tc>
          <w:tcPr>
            <w:tcW w:w="1474" w:type="dxa"/>
            <w:shd w:val="clear" w:color="auto" w:fill="EEF3F8"/>
          </w:tcPr>
          <w:p w14:paraId="015E22C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  <w:shd w:val="clear" w:color="auto" w:fill="EEF3F8"/>
          </w:tcPr>
          <w:p w14:paraId="1367DC2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12753A5B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364C7BE7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2F3A3003" w14:textId="77777777" w:rsidR="00696988" w:rsidRDefault="00696988">
            <w:pPr>
              <w:spacing w:after="0" w:line="240" w:lineRule="auto"/>
            </w:pPr>
          </w:p>
        </w:tc>
      </w:tr>
    </w:tbl>
    <w:p w14:paraId="40D1BAA0" w14:textId="77777777" w:rsidR="00696988" w:rsidRDefault="00696988">
      <w:pPr>
        <w:spacing w:after="40"/>
      </w:pPr>
    </w:p>
    <w:p w14:paraId="48F17360" w14:textId="77777777" w:rsidR="00696988" w:rsidRDefault="00BD4F9A">
      <w:r>
        <w:rPr>
          <w:b/>
          <w:sz w:val="18"/>
        </w:rPr>
        <w:t>Restricciones CHECK:</w:t>
      </w:r>
      <w:r>
        <w:rPr>
          <w:sz w:val="18"/>
        </w:rPr>
        <w:t xml:space="preserve"> </w:t>
      </w:r>
      <w:r>
        <w:rPr>
          <w:rFonts w:ascii="Consolas" w:hAnsi="Consolas"/>
          <w:sz w:val="15"/>
        </w:rPr>
        <w:t>chk_detcotiz_cantidad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chk_detcotiz_precio</w:t>
      </w:r>
      <w:r>
        <w:rPr>
          <w:sz w:val="18"/>
        </w:rPr>
        <w:t>.</w:t>
      </w:r>
    </w:p>
    <w:p w14:paraId="71E40F40" w14:textId="77777777" w:rsidR="00696988" w:rsidRDefault="00BD4F9A">
      <w:pPr>
        <w:pStyle w:val="Ttulo3"/>
      </w:pPr>
      <w:r>
        <w:t>COMPRAS</w:t>
      </w:r>
    </w:p>
    <w:p w14:paraId="552A013C" w14:textId="77777777" w:rsidR="00696988" w:rsidRDefault="00BD4F9A">
      <w:r>
        <w:t>Encabezado de compras a proveedores.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0D14BF62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477E45B8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52458566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501B86ED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4B140904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5AAAACE7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60B7FA93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400C1C56" w14:textId="77777777">
        <w:trPr>
          <w:cantSplit/>
          <w:jc w:val="center"/>
        </w:trPr>
        <w:tc>
          <w:tcPr>
            <w:tcW w:w="2041" w:type="dxa"/>
          </w:tcPr>
          <w:p w14:paraId="6FFECE3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id_compra</w:t>
            </w:r>
          </w:p>
        </w:tc>
        <w:tc>
          <w:tcPr>
            <w:tcW w:w="1474" w:type="dxa"/>
          </w:tcPr>
          <w:p w14:paraId="1D3B10D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7E01ECB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2AE3BFF7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7E482E4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32249245" w14:textId="77777777" w:rsidR="00696988" w:rsidRDefault="00696988">
            <w:pPr>
              <w:spacing w:after="0" w:line="240" w:lineRule="auto"/>
            </w:pPr>
          </w:p>
        </w:tc>
      </w:tr>
      <w:tr w:rsidR="00696988" w14:paraId="5C2301CF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2BA7DCB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fecha</w:t>
            </w:r>
          </w:p>
        </w:tc>
        <w:tc>
          <w:tcPr>
            <w:tcW w:w="1474" w:type="dxa"/>
            <w:shd w:val="clear" w:color="auto" w:fill="EEF3F8"/>
          </w:tcPr>
          <w:p w14:paraId="61CB51A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DATE</w:t>
            </w:r>
          </w:p>
        </w:tc>
        <w:tc>
          <w:tcPr>
            <w:tcW w:w="567" w:type="dxa"/>
            <w:shd w:val="clear" w:color="auto" w:fill="EEF3F8"/>
          </w:tcPr>
          <w:p w14:paraId="5007CF6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56AC7F8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SYSDATE</w:t>
            </w:r>
          </w:p>
        </w:tc>
        <w:tc>
          <w:tcPr>
            <w:tcW w:w="1871" w:type="dxa"/>
            <w:shd w:val="clear" w:color="auto" w:fill="EEF3F8"/>
          </w:tcPr>
          <w:p w14:paraId="32A63BF6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2E5709E2" w14:textId="77777777" w:rsidR="00696988" w:rsidRDefault="00696988">
            <w:pPr>
              <w:spacing w:after="0" w:line="240" w:lineRule="auto"/>
            </w:pPr>
          </w:p>
        </w:tc>
      </w:tr>
      <w:tr w:rsidR="00696988" w14:paraId="58A48461" w14:textId="77777777">
        <w:trPr>
          <w:cantSplit/>
          <w:jc w:val="center"/>
        </w:trPr>
        <w:tc>
          <w:tcPr>
            <w:tcW w:w="2041" w:type="dxa"/>
          </w:tcPr>
          <w:p w14:paraId="460952D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total</w:t>
            </w:r>
          </w:p>
        </w:tc>
        <w:tc>
          <w:tcPr>
            <w:tcW w:w="1474" w:type="dxa"/>
          </w:tcPr>
          <w:p w14:paraId="6EBAF5F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</w:tcPr>
          <w:p w14:paraId="157BD17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4A20758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871" w:type="dxa"/>
          </w:tcPr>
          <w:p w14:paraId="5A48F8E8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3C81BFB6" w14:textId="77777777" w:rsidR="00696988" w:rsidRDefault="00696988">
            <w:pPr>
              <w:spacing w:after="0" w:line="240" w:lineRule="auto"/>
            </w:pPr>
          </w:p>
        </w:tc>
      </w:tr>
      <w:tr w:rsidR="00696988" w14:paraId="2D853BEA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3A77603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id_proveedor</w:t>
            </w:r>
          </w:p>
        </w:tc>
        <w:tc>
          <w:tcPr>
            <w:tcW w:w="1474" w:type="dxa"/>
            <w:shd w:val="clear" w:color="auto" w:fill="EEF3F8"/>
          </w:tcPr>
          <w:p w14:paraId="10B31C2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  <w:shd w:val="clear" w:color="auto" w:fill="EEF3F8"/>
          </w:tcPr>
          <w:p w14:paraId="424C263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7E63C7BA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54F2150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PROVEEDORES</w:t>
            </w:r>
          </w:p>
        </w:tc>
        <w:tc>
          <w:tcPr>
            <w:tcW w:w="2324" w:type="dxa"/>
            <w:shd w:val="clear" w:color="auto" w:fill="EEF3F8"/>
          </w:tcPr>
          <w:p w14:paraId="661E252E" w14:textId="77777777" w:rsidR="00696988" w:rsidRDefault="00696988">
            <w:pPr>
              <w:spacing w:after="0" w:line="240" w:lineRule="auto"/>
            </w:pPr>
          </w:p>
        </w:tc>
      </w:tr>
      <w:tr w:rsidR="00696988" w14:paraId="7965BA05" w14:textId="77777777">
        <w:trPr>
          <w:cantSplit/>
          <w:jc w:val="center"/>
        </w:trPr>
        <w:tc>
          <w:tcPr>
            <w:tcW w:w="2041" w:type="dxa"/>
          </w:tcPr>
          <w:p w14:paraId="6B58508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id_usuario</w:t>
            </w:r>
          </w:p>
        </w:tc>
        <w:tc>
          <w:tcPr>
            <w:tcW w:w="1474" w:type="dxa"/>
          </w:tcPr>
          <w:p w14:paraId="36173B8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345402F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16026B71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75E079E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USUARIO</w:t>
            </w:r>
          </w:p>
        </w:tc>
        <w:tc>
          <w:tcPr>
            <w:tcW w:w="2324" w:type="dxa"/>
          </w:tcPr>
          <w:p w14:paraId="3FB0B6E8" w14:textId="77777777" w:rsidR="00696988" w:rsidRDefault="00696988">
            <w:pPr>
              <w:spacing w:after="0" w:line="240" w:lineRule="auto"/>
            </w:pPr>
          </w:p>
        </w:tc>
      </w:tr>
    </w:tbl>
    <w:p w14:paraId="4E9E468E" w14:textId="77777777" w:rsidR="00696988" w:rsidRDefault="00696988">
      <w:pPr>
        <w:spacing w:after="40"/>
      </w:pPr>
    </w:p>
    <w:p w14:paraId="29058F6D" w14:textId="77777777" w:rsidR="00696988" w:rsidRDefault="00BD4F9A">
      <w:r>
        <w:rPr>
          <w:b/>
          <w:sz w:val="18"/>
        </w:rPr>
        <w:t>Restricciones CHECK:</w:t>
      </w:r>
      <w:r>
        <w:rPr>
          <w:sz w:val="18"/>
        </w:rPr>
        <w:t xml:space="preserve"> </w:t>
      </w:r>
      <w:r>
        <w:rPr>
          <w:rFonts w:ascii="Consolas" w:hAnsi="Consolas"/>
          <w:sz w:val="15"/>
        </w:rPr>
        <w:t>chk_compras_total</w:t>
      </w:r>
      <w:r>
        <w:rPr>
          <w:sz w:val="18"/>
        </w:rPr>
        <w:t>.</w:t>
      </w:r>
    </w:p>
    <w:p w14:paraId="555C1A45" w14:textId="77777777" w:rsidR="00696988" w:rsidRDefault="00BD4F9A">
      <w:pPr>
        <w:pStyle w:val="Ttulo3"/>
      </w:pPr>
      <w:r>
        <w:lastRenderedPageBreak/>
        <w:t>DETALLE_COMPRA</w:t>
      </w:r>
    </w:p>
    <w:p w14:paraId="4968A275" w14:textId="77777777" w:rsidR="00696988" w:rsidRDefault="00BD4F9A">
      <w:r>
        <w:t>Productos de cada compra.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036D14E7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4E2D30BA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36B341B0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15EBC8EB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118799E5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1A27945A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7B72EFF9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687EAFB9" w14:textId="77777777">
        <w:trPr>
          <w:cantSplit/>
          <w:jc w:val="center"/>
        </w:trPr>
        <w:tc>
          <w:tcPr>
            <w:tcW w:w="2041" w:type="dxa"/>
          </w:tcPr>
          <w:p w14:paraId="0AC795B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id_detalle_compra</w:t>
            </w:r>
          </w:p>
        </w:tc>
        <w:tc>
          <w:tcPr>
            <w:tcW w:w="1474" w:type="dxa"/>
          </w:tcPr>
          <w:p w14:paraId="25C694D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4E4911B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643A4F62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2C0446A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3B167B23" w14:textId="77777777" w:rsidR="00696988" w:rsidRDefault="00696988">
            <w:pPr>
              <w:spacing w:after="0" w:line="240" w:lineRule="auto"/>
            </w:pPr>
          </w:p>
        </w:tc>
      </w:tr>
      <w:tr w:rsidR="00696988" w14:paraId="41B8FA66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5F284D6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id_compra</w:t>
            </w:r>
          </w:p>
        </w:tc>
        <w:tc>
          <w:tcPr>
            <w:tcW w:w="1474" w:type="dxa"/>
            <w:shd w:val="clear" w:color="auto" w:fill="EEF3F8"/>
          </w:tcPr>
          <w:p w14:paraId="282D882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  <w:shd w:val="clear" w:color="auto" w:fill="EEF3F8"/>
          </w:tcPr>
          <w:p w14:paraId="75CC70E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3F13D44A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76C3DF4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COMPRAS</w:t>
            </w:r>
          </w:p>
        </w:tc>
        <w:tc>
          <w:tcPr>
            <w:tcW w:w="2324" w:type="dxa"/>
            <w:shd w:val="clear" w:color="auto" w:fill="EEF3F8"/>
          </w:tcPr>
          <w:p w14:paraId="535A13DD" w14:textId="77777777" w:rsidR="00696988" w:rsidRDefault="00696988">
            <w:pPr>
              <w:spacing w:after="0" w:line="240" w:lineRule="auto"/>
            </w:pPr>
          </w:p>
        </w:tc>
      </w:tr>
      <w:tr w:rsidR="00696988" w14:paraId="3BE01269" w14:textId="77777777">
        <w:trPr>
          <w:cantSplit/>
          <w:jc w:val="center"/>
        </w:trPr>
        <w:tc>
          <w:tcPr>
            <w:tcW w:w="2041" w:type="dxa"/>
          </w:tcPr>
          <w:p w14:paraId="706AF13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id_producto</w:t>
            </w:r>
          </w:p>
        </w:tc>
        <w:tc>
          <w:tcPr>
            <w:tcW w:w="1474" w:type="dxa"/>
          </w:tcPr>
          <w:p w14:paraId="51B4ED3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24FCA11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0ABD7203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20CB917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PRODUCTOS</w:t>
            </w:r>
          </w:p>
        </w:tc>
        <w:tc>
          <w:tcPr>
            <w:tcW w:w="2324" w:type="dxa"/>
          </w:tcPr>
          <w:p w14:paraId="3C985ACC" w14:textId="77777777" w:rsidR="00696988" w:rsidRDefault="00696988">
            <w:pPr>
              <w:spacing w:after="0" w:line="240" w:lineRule="auto"/>
            </w:pPr>
          </w:p>
        </w:tc>
      </w:tr>
      <w:tr w:rsidR="00696988" w14:paraId="29A2992F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1E2F18D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cantidad</w:t>
            </w:r>
          </w:p>
        </w:tc>
        <w:tc>
          <w:tcPr>
            <w:tcW w:w="1474" w:type="dxa"/>
            <w:shd w:val="clear" w:color="auto" w:fill="EEF3F8"/>
          </w:tcPr>
          <w:p w14:paraId="0FD9C48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NUMBER(8)</w:t>
            </w:r>
          </w:p>
        </w:tc>
        <w:tc>
          <w:tcPr>
            <w:tcW w:w="567" w:type="dxa"/>
            <w:shd w:val="clear" w:color="auto" w:fill="EEF3F8"/>
          </w:tcPr>
          <w:p w14:paraId="30546A1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3177F843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627BE360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45CECD31" w14:textId="77777777" w:rsidR="00696988" w:rsidRDefault="00696988">
            <w:pPr>
              <w:spacing w:after="0" w:line="240" w:lineRule="auto"/>
            </w:pPr>
          </w:p>
        </w:tc>
      </w:tr>
      <w:tr w:rsidR="00696988" w14:paraId="3BAC65C7" w14:textId="77777777">
        <w:trPr>
          <w:cantSplit/>
          <w:jc w:val="center"/>
        </w:trPr>
        <w:tc>
          <w:tcPr>
            <w:tcW w:w="2041" w:type="dxa"/>
          </w:tcPr>
          <w:p w14:paraId="5DDB656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precio_costo</w:t>
            </w:r>
          </w:p>
        </w:tc>
        <w:tc>
          <w:tcPr>
            <w:tcW w:w="1474" w:type="dxa"/>
          </w:tcPr>
          <w:p w14:paraId="44CD3B1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</w:tcPr>
          <w:p w14:paraId="1061B19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0EE5959E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18A979A3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38AC0E46" w14:textId="77777777" w:rsidR="00696988" w:rsidRDefault="00696988">
            <w:pPr>
              <w:spacing w:after="0" w:line="240" w:lineRule="auto"/>
            </w:pPr>
          </w:p>
        </w:tc>
      </w:tr>
      <w:tr w:rsidR="00696988" w14:paraId="522DE2C1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5FC94EA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subtotal</w:t>
            </w:r>
          </w:p>
        </w:tc>
        <w:tc>
          <w:tcPr>
            <w:tcW w:w="1474" w:type="dxa"/>
            <w:shd w:val="clear" w:color="auto" w:fill="EEF3F8"/>
          </w:tcPr>
          <w:p w14:paraId="48DBEBF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  <w:shd w:val="clear" w:color="auto" w:fill="EEF3F8"/>
          </w:tcPr>
          <w:p w14:paraId="37F8F1A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645C2621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3E2FA73D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452FB48A" w14:textId="77777777" w:rsidR="00696988" w:rsidRDefault="00696988">
            <w:pPr>
              <w:spacing w:after="0" w:line="240" w:lineRule="auto"/>
            </w:pPr>
          </w:p>
        </w:tc>
      </w:tr>
    </w:tbl>
    <w:p w14:paraId="4560F109" w14:textId="77777777" w:rsidR="00696988" w:rsidRDefault="00696988">
      <w:pPr>
        <w:spacing w:after="40"/>
      </w:pPr>
    </w:p>
    <w:p w14:paraId="330BC7D4" w14:textId="77777777" w:rsidR="00696988" w:rsidRDefault="00BD4F9A">
      <w:r>
        <w:rPr>
          <w:b/>
          <w:sz w:val="18"/>
        </w:rPr>
        <w:t>Restricciones CHECK:</w:t>
      </w:r>
      <w:r>
        <w:rPr>
          <w:sz w:val="18"/>
        </w:rPr>
        <w:t xml:space="preserve"> </w:t>
      </w:r>
      <w:r>
        <w:rPr>
          <w:rFonts w:ascii="Consolas" w:hAnsi="Consolas"/>
          <w:sz w:val="15"/>
        </w:rPr>
        <w:t>chk_detcompra_cantidad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chk_detcompra_precio</w:t>
      </w:r>
      <w:r>
        <w:rPr>
          <w:sz w:val="18"/>
        </w:rPr>
        <w:t>.</w:t>
      </w:r>
    </w:p>
    <w:p w14:paraId="65FDD685" w14:textId="77777777" w:rsidR="00696988" w:rsidRDefault="00BD4F9A">
      <w:pPr>
        <w:pStyle w:val="Ttulo3"/>
      </w:pPr>
      <w:r>
        <w:t>VENTAS</w:t>
      </w:r>
    </w:p>
    <w:p w14:paraId="561BA998" w14:textId="77777777" w:rsidR="00696988" w:rsidRDefault="00BD4F9A">
      <w:r>
        <w:t>Encabezado de ventas (A=Activa, N=Anulada).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21D0B60E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7E462107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636E1090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107E4A71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57FA9AA1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440AFA90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743B4B9D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18C00359" w14:textId="77777777">
        <w:trPr>
          <w:cantSplit/>
          <w:jc w:val="center"/>
        </w:trPr>
        <w:tc>
          <w:tcPr>
            <w:tcW w:w="2041" w:type="dxa"/>
          </w:tcPr>
          <w:p w14:paraId="5EE4FFD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id_venta</w:t>
            </w:r>
          </w:p>
        </w:tc>
        <w:tc>
          <w:tcPr>
            <w:tcW w:w="1474" w:type="dxa"/>
          </w:tcPr>
          <w:p w14:paraId="1237C34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004A80E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453F4A00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2806AB0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22DD2422" w14:textId="77777777" w:rsidR="00696988" w:rsidRDefault="00696988">
            <w:pPr>
              <w:spacing w:after="0" w:line="240" w:lineRule="auto"/>
            </w:pPr>
          </w:p>
        </w:tc>
      </w:tr>
      <w:tr w:rsidR="00696988" w14:paraId="70C62358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194D1C6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fecha</w:t>
            </w:r>
          </w:p>
        </w:tc>
        <w:tc>
          <w:tcPr>
            <w:tcW w:w="1474" w:type="dxa"/>
            <w:shd w:val="clear" w:color="auto" w:fill="EEF3F8"/>
          </w:tcPr>
          <w:p w14:paraId="3E46DE8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DATE</w:t>
            </w:r>
          </w:p>
        </w:tc>
        <w:tc>
          <w:tcPr>
            <w:tcW w:w="567" w:type="dxa"/>
            <w:shd w:val="clear" w:color="auto" w:fill="EEF3F8"/>
          </w:tcPr>
          <w:p w14:paraId="3FD2BAD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12571BA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SYSDATE</w:t>
            </w:r>
          </w:p>
        </w:tc>
        <w:tc>
          <w:tcPr>
            <w:tcW w:w="1871" w:type="dxa"/>
            <w:shd w:val="clear" w:color="auto" w:fill="EEF3F8"/>
          </w:tcPr>
          <w:p w14:paraId="32CDBDED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19FBED2A" w14:textId="77777777" w:rsidR="00696988" w:rsidRDefault="00696988">
            <w:pPr>
              <w:spacing w:after="0" w:line="240" w:lineRule="auto"/>
            </w:pPr>
          </w:p>
        </w:tc>
      </w:tr>
      <w:tr w:rsidR="00696988" w14:paraId="7707F12E" w14:textId="77777777">
        <w:trPr>
          <w:cantSplit/>
          <w:jc w:val="center"/>
        </w:trPr>
        <w:tc>
          <w:tcPr>
            <w:tcW w:w="2041" w:type="dxa"/>
          </w:tcPr>
          <w:p w14:paraId="7C46E4E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total</w:t>
            </w:r>
          </w:p>
        </w:tc>
        <w:tc>
          <w:tcPr>
            <w:tcW w:w="1474" w:type="dxa"/>
          </w:tcPr>
          <w:p w14:paraId="46C9189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</w:tcPr>
          <w:p w14:paraId="2BC201A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4CC6032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871" w:type="dxa"/>
          </w:tcPr>
          <w:p w14:paraId="63733AA4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569D991E" w14:textId="77777777" w:rsidR="00696988" w:rsidRDefault="00696988">
            <w:pPr>
              <w:spacing w:after="0" w:line="240" w:lineRule="auto"/>
            </w:pPr>
          </w:p>
        </w:tc>
      </w:tr>
      <w:tr w:rsidR="00696988" w14:paraId="30451373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06BC776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id_cliente</w:t>
            </w:r>
          </w:p>
        </w:tc>
        <w:tc>
          <w:tcPr>
            <w:tcW w:w="1474" w:type="dxa"/>
            <w:shd w:val="clear" w:color="auto" w:fill="EEF3F8"/>
          </w:tcPr>
          <w:p w14:paraId="073CC63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  <w:shd w:val="clear" w:color="auto" w:fill="EEF3F8"/>
          </w:tcPr>
          <w:p w14:paraId="418DF19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7D7B23F8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781FDEA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CLIENTES</w:t>
            </w:r>
          </w:p>
        </w:tc>
        <w:tc>
          <w:tcPr>
            <w:tcW w:w="2324" w:type="dxa"/>
            <w:shd w:val="clear" w:color="auto" w:fill="EEF3F8"/>
          </w:tcPr>
          <w:p w14:paraId="79AE56CE" w14:textId="77777777" w:rsidR="00696988" w:rsidRDefault="00696988">
            <w:pPr>
              <w:spacing w:after="0" w:line="240" w:lineRule="auto"/>
            </w:pPr>
          </w:p>
        </w:tc>
      </w:tr>
      <w:tr w:rsidR="00696988" w14:paraId="2762A952" w14:textId="77777777">
        <w:trPr>
          <w:cantSplit/>
          <w:jc w:val="center"/>
        </w:trPr>
        <w:tc>
          <w:tcPr>
            <w:tcW w:w="2041" w:type="dxa"/>
          </w:tcPr>
          <w:p w14:paraId="6507EAE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id_usuario</w:t>
            </w:r>
          </w:p>
        </w:tc>
        <w:tc>
          <w:tcPr>
            <w:tcW w:w="1474" w:type="dxa"/>
          </w:tcPr>
          <w:p w14:paraId="7BCCA99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7592ECB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2090AAE9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68F9728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USUARIO</w:t>
            </w:r>
          </w:p>
        </w:tc>
        <w:tc>
          <w:tcPr>
            <w:tcW w:w="2324" w:type="dxa"/>
          </w:tcPr>
          <w:p w14:paraId="44AC771F" w14:textId="77777777" w:rsidR="00696988" w:rsidRDefault="00696988">
            <w:pPr>
              <w:spacing w:after="0" w:line="240" w:lineRule="auto"/>
            </w:pPr>
          </w:p>
        </w:tc>
      </w:tr>
      <w:tr w:rsidR="00696988" w14:paraId="04097287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0F06661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id_apertura</w:t>
            </w:r>
          </w:p>
        </w:tc>
        <w:tc>
          <w:tcPr>
            <w:tcW w:w="1474" w:type="dxa"/>
            <w:shd w:val="clear" w:color="auto" w:fill="EEF3F8"/>
          </w:tcPr>
          <w:p w14:paraId="038735C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  <w:shd w:val="clear" w:color="auto" w:fill="EEF3F8"/>
          </w:tcPr>
          <w:p w14:paraId="752700A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74524144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129ECC1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APERTURA_CAJA</w:t>
            </w:r>
          </w:p>
        </w:tc>
        <w:tc>
          <w:tcPr>
            <w:tcW w:w="2324" w:type="dxa"/>
            <w:shd w:val="clear" w:color="auto" w:fill="EEF3F8"/>
          </w:tcPr>
          <w:p w14:paraId="7109122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toda venta pertenece a una apertura de caja</w:t>
            </w:r>
          </w:p>
        </w:tc>
      </w:tr>
      <w:tr w:rsidR="00696988" w14:paraId="3E0F8864" w14:textId="77777777">
        <w:trPr>
          <w:cantSplit/>
          <w:jc w:val="center"/>
        </w:trPr>
        <w:tc>
          <w:tcPr>
            <w:tcW w:w="2041" w:type="dxa"/>
          </w:tcPr>
          <w:p w14:paraId="797B664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id_cotizacion</w:t>
            </w:r>
          </w:p>
        </w:tc>
        <w:tc>
          <w:tcPr>
            <w:tcW w:w="1474" w:type="dxa"/>
          </w:tcPr>
          <w:p w14:paraId="0E10A03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2EDE5A55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</w:tcPr>
          <w:p w14:paraId="233C4340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59ECB5F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COTIZACION, UK</w:t>
            </w:r>
          </w:p>
        </w:tc>
        <w:tc>
          <w:tcPr>
            <w:tcW w:w="2324" w:type="dxa"/>
          </w:tcPr>
          <w:p w14:paraId="690D4B5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opcional: venta generada desde una cotización</w:t>
            </w:r>
          </w:p>
        </w:tc>
      </w:tr>
      <w:tr w:rsidR="00696988" w14:paraId="17A03C3B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74F04AF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estado</w:t>
            </w:r>
          </w:p>
        </w:tc>
        <w:tc>
          <w:tcPr>
            <w:tcW w:w="1474" w:type="dxa"/>
            <w:shd w:val="clear" w:color="auto" w:fill="EEF3F8"/>
          </w:tcPr>
          <w:p w14:paraId="4179532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CHAR(1)</w:t>
            </w:r>
          </w:p>
        </w:tc>
        <w:tc>
          <w:tcPr>
            <w:tcW w:w="567" w:type="dxa"/>
            <w:shd w:val="clear" w:color="auto" w:fill="EEF3F8"/>
          </w:tcPr>
          <w:p w14:paraId="6678D70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44DD7CF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'A'</w:t>
            </w:r>
          </w:p>
        </w:tc>
        <w:tc>
          <w:tcPr>
            <w:tcW w:w="1871" w:type="dxa"/>
            <w:shd w:val="clear" w:color="auto" w:fill="EEF3F8"/>
          </w:tcPr>
          <w:p w14:paraId="0010A2CC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1942180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A=Activa, N=Anulada</w:t>
            </w:r>
          </w:p>
        </w:tc>
      </w:tr>
      <w:tr w:rsidR="00696988" w14:paraId="0844F5DC" w14:textId="77777777">
        <w:trPr>
          <w:cantSplit/>
          <w:jc w:val="center"/>
        </w:trPr>
        <w:tc>
          <w:tcPr>
            <w:tcW w:w="2041" w:type="dxa"/>
          </w:tcPr>
          <w:p w14:paraId="79335E5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fecha_anulacion</w:t>
            </w:r>
          </w:p>
        </w:tc>
        <w:tc>
          <w:tcPr>
            <w:tcW w:w="1474" w:type="dxa"/>
          </w:tcPr>
          <w:p w14:paraId="42B7457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DATE</w:t>
            </w:r>
          </w:p>
        </w:tc>
        <w:tc>
          <w:tcPr>
            <w:tcW w:w="567" w:type="dxa"/>
          </w:tcPr>
          <w:p w14:paraId="0BF15C86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</w:tcPr>
          <w:p w14:paraId="4577362E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096650B7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35333354" w14:textId="77777777" w:rsidR="00696988" w:rsidRDefault="00696988">
            <w:pPr>
              <w:spacing w:after="0" w:line="240" w:lineRule="auto"/>
            </w:pPr>
          </w:p>
        </w:tc>
      </w:tr>
      <w:tr w:rsidR="00696988" w14:paraId="33340A69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5898B25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id_usuario_anula</w:t>
            </w:r>
          </w:p>
        </w:tc>
        <w:tc>
          <w:tcPr>
            <w:tcW w:w="1474" w:type="dxa"/>
            <w:shd w:val="clear" w:color="auto" w:fill="EEF3F8"/>
          </w:tcPr>
          <w:p w14:paraId="74FDAC8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  <w:shd w:val="clear" w:color="auto" w:fill="EEF3F8"/>
          </w:tcPr>
          <w:p w14:paraId="42CFE453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  <w:shd w:val="clear" w:color="auto" w:fill="EEF3F8"/>
          </w:tcPr>
          <w:p w14:paraId="3C77099D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3DB88E1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USUARIO</w:t>
            </w:r>
          </w:p>
        </w:tc>
        <w:tc>
          <w:tcPr>
            <w:tcW w:w="2324" w:type="dxa"/>
            <w:shd w:val="clear" w:color="auto" w:fill="EEF3F8"/>
          </w:tcPr>
          <w:p w14:paraId="6C311D0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quien solicitó la anulación</w:t>
            </w:r>
          </w:p>
        </w:tc>
      </w:tr>
      <w:tr w:rsidR="00696988" w14:paraId="027CAEF5" w14:textId="77777777">
        <w:trPr>
          <w:cantSplit/>
          <w:jc w:val="center"/>
        </w:trPr>
        <w:tc>
          <w:tcPr>
            <w:tcW w:w="2041" w:type="dxa"/>
          </w:tcPr>
          <w:p w14:paraId="6E8028B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id_usuario_autoriza</w:t>
            </w:r>
          </w:p>
        </w:tc>
        <w:tc>
          <w:tcPr>
            <w:tcW w:w="1474" w:type="dxa"/>
          </w:tcPr>
          <w:p w14:paraId="45A62A9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12BD2C31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</w:tcPr>
          <w:p w14:paraId="7E5509E5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1F699BF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USUARIO</w:t>
            </w:r>
          </w:p>
        </w:tc>
        <w:tc>
          <w:tcPr>
            <w:tcW w:w="2324" w:type="dxa"/>
          </w:tcPr>
          <w:p w14:paraId="319028D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administrador que la autorizó</w:t>
            </w:r>
          </w:p>
        </w:tc>
      </w:tr>
      <w:tr w:rsidR="00696988" w14:paraId="164A3D6A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0450AC7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motivo_anulacion</w:t>
            </w:r>
          </w:p>
        </w:tc>
        <w:tc>
          <w:tcPr>
            <w:tcW w:w="1474" w:type="dxa"/>
            <w:shd w:val="clear" w:color="auto" w:fill="EEF3F8"/>
          </w:tcPr>
          <w:p w14:paraId="25F54BA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VARCHAR2(200)</w:t>
            </w:r>
          </w:p>
        </w:tc>
        <w:tc>
          <w:tcPr>
            <w:tcW w:w="567" w:type="dxa"/>
            <w:shd w:val="clear" w:color="auto" w:fill="EEF3F8"/>
          </w:tcPr>
          <w:p w14:paraId="4E64A1F2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  <w:shd w:val="clear" w:color="auto" w:fill="EEF3F8"/>
          </w:tcPr>
          <w:p w14:paraId="05A5B2C5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40C7F64D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5240AD6E" w14:textId="77777777" w:rsidR="00696988" w:rsidRDefault="00696988">
            <w:pPr>
              <w:spacing w:after="0" w:line="240" w:lineRule="auto"/>
            </w:pPr>
          </w:p>
        </w:tc>
      </w:tr>
    </w:tbl>
    <w:p w14:paraId="3922C6ED" w14:textId="77777777" w:rsidR="00696988" w:rsidRDefault="00696988">
      <w:pPr>
        <w:spacing w:after="40"/>
      </w:pPr>
    </w:p>
    <w:p w14:paraId="06364D84" w14:textId="77777777" w:rsidR="00696988" w:rsidRDefault="00BD4F9A">
      <w:r>
        <w:rPr>
          <w:b/>
          <w:sz w:val="18"/>
        </w:rPr>
        <w:t>Restricciones CHECK:</w:t>
      </w:r>
      <w:r>
        <w:rPr>
          <w:sz w:val="18"/>
        </w:rPr>
        <w:t xml:space="preserve"> </w:t>
      </w:r>
      <w:r>
        <w:rPr>
          <w:rFonts w:ascii="Consolas" w:hAnsi="Consolas"/>
          <w:sz w:val="15"/>
        </w:rPr>
        <w:t>chk_ventas_total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chk_ventas_estado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chk_ventas_anulacion</w:t>
      </w:r>
      <w:r>
        <w:rPr>
          <w:sz w:val="18"/>
        </w:rPr>
        <w:t>.</w:t>
      </w:r>
    </w:p>
    <w:p w14:paraId="6C486524" w14:textId="77777777" w:rsidR="00696988" w:rsidRDefault="00BD4F9A">
      <w:pPr>
        <w:pStyle w:val="Ttulo3"/>
      </w:pPr>
      <w:r>
        <w:t>DETALLE_VENTA</w:t>
      </w:r>
    </w:p>
    <w:p w14:paraId="305D0C04" w14:textId="77777777" w:rsidR="00696988" w:rsidRDefault="00BD4F9A">
      <w:r>
        <w:t>Productos de cada venta.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0F7ADDE6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7CA2CBB1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0C6D4821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5774D328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37D59613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17EB2A00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33B70656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60EAE608" w14:textId="77777777">
        <w:trPr>
          <w:cantSplit/>
          <w:jc w:val="center"/>
        </w:trPr>
        <w:tc>
          <w:tcPr>
            <w:tcW w:w="2041" w:type="dxa"/>
          </w:tcPr>
          <w:p w14:paraId="779F6D0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id_detalle_venta</w:t>
            </w:r>
          </w:p>
        </w:tc>
        <w:tc>
          <w:tcPr>
            <w:tcW w:w="1474" w:type="dxa"/>
          </w:tcPr>
          <w:p w14:paraId="3A27D49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2514176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0ED27CC6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3C096DC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50C64250" w14:textId="77777777" w:rsidR="00696988" w:rsidRDefault="00696988">
            <w:pPr>
              <w:spacing w:after="0" w:line="240" w:lineRule="auto"/>
            </w:pPr>
          </w:p>
        </w:tc>
      </w:tr>
      <w:tr w:rsidR="00696988" w14:paraId="656F15BE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2E879B1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id_venta</w:t>
            </w:r>
          </w:p>
        </w:tc>
        <w:tc>
          <w:tcPr>
            <w:tcW w:w="1474" w:type="dxa"/>
            <w:shd w:val="clear" w:color="auto" w:fill="EEF3F8"/>
          </w:tcPr>
          <w:p w14:paraId="2356C26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  <w:shd w:val="clear" w:color="auto" w:fill="EEF3F8"/>
          </w:tcPr>
          <w:p w14:paraId="526D214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3FA30A58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6CD0B27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VENTAS</w:t>
            </w:r>
          </w:p>
        </w:tc>
        <w:tc>
          <w:tcPr>
            <w:tcW w:w="2324" w:type="dxa"/>
            <w:shd w:val="clear" w:color="auto" w:fill="EEF3F8"/>
          </w:tcPr>
          <w:p w14:paraId="1D5BCA5D" w14:textId="77777777" w:rsidR="00696988" w:rsidRDefault="00696988">
            <w:pPr>
              <w:spacing w:after="0" w:line="240" w:lineRule="auto"/>
            </w:pPr>
          </w:p>
        </w:tc>
      </w:tr>
      <w:tr w:rsidR="00696988" w14:paraId="56910B8E" w14:textId="77777777">
        <w:trPr>
          <w:cantSplit/>
          <w:jc w:val="center"/>
        </w:trPr>
        <w:tc>
          <w:tcPr>
            <w:tcW w:w="2041" w:type="dxa"/>
          </w:tcPr>
          <w:p w14:paraId="71A2108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id_producto</w:t>
            </w:r>
          </w:p>
        </w:tc>
        <w:tc>
          <w:tcPr>
            <w:tcW w:w="1474" w:type="dxa"/>
          </w:tcPr>
          <w:p w14:paraId="7162256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5D429A9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5F318485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09B5D13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PRODUCTOS</w:t>
            </w:r>
          </w:p>
        </w:tc>
        <w:tc>
          <w:tcPr>
            <w:tcW w:w="2324" w:type="dxa"/>
          </w:tcPr>
          <w:p w14:paraId="1F27D7DD" w14:textId="77777777" w:rsidR="00696988" w:rsidRDefault="00696988">
            <w:pPr>
              <w:spacing w:after="0" w:line="240" w:lineRule="auto"/>
            </w:pPr>
          </w:p>
        </w:tc>
      </w:tr>
      <w:tr w:rsidR="00696988" w14:paraId="4B8E7CCD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1575315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cantidad</w:t>
            </w:r>
          </w:p>
        </w:tc>
        <w:tc>
          <w:tcPr>
            <w:tcW w:w="1474" w:type="dxa"/>
            <w:shd w:val="clear" w:color="auto" w:fill="EEF3F8"/>
          </w:tcPr>
          <w:p w14:paraId="4BF36A0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NUMBER(8)</w:t>
            </w:r>
          </w:p>
        </w:tc>
        <w:tc>
          <w:tcPr>
            <w:tcW w:w="567" w:type="dxa"/>
            <w:shd w:val="clear" w:color="auto" w:fill="EEF3F8"/>
          </w:tcPr>
          <w:p w14:paraId="5437F6B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0201D38F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1B1DC415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5FF816C5" w14:textId="77777777" w:rsidR="00696988" w:rsidRDefault="00696988">
            <w:pPr>
              <w:spacing w:after="0" w:line="240" w:lineRule="auto"/>
            </w:pPr>
          </w:p>
        </w:tc>
      </w:tr>
      <w:tr w:rsidR="00696988" w14:paraId="356545EC" w14:textId="77777777">
        <w:trPr>
          <w:cantSplit/>
          <w:jc w:val="center"/>
        </w:trPr>
        <w:tc>
          <w:tcPr>
            <w:tcW w:w="2041" w:type="dxa"/>
          </w:tcPr>
          <w:p w14:paraId="34569A4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precio_venta</w:t>
            </w:r>
          </w:p>
        </w:tc>
        <w:tc>
          <w:tcPr>
            <w:tcW w:w="1474" w:type="dxa"/>
          </w:tcPr>
          <w:p w14:paraId="7968FBB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</w:tcPr>
          <w:p w14:paraId="4B8D939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1163E84B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40D32FF5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00E39204" w14:textId="77777777" w:rsidR="00696988" w:rsidRDefault="00696988">
            <w:pPr>
              <w:spacing w:after="0" w:line="240" w:lineRule="auto"/>
            </w:pPr>
          </w:p>
        </w:tc>
      </w:tr>
      <w:tr w:rsidR="00696988" w14:paraId="3A91D1F7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0938377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subtotal</w:t>
            </w:r>
          </w:p>
        </w:tc>
        <w:tc>
          <w:tcPr>
            <w:tcW w:w="1474" w:type="dxa"/>
            <w:shd w:val="clear" w:color="auto" w:fill="EEF3F8"/>
          </w:tcPr>
          <w:p w14:paraId="4CB5AA0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  <w:shd w:val="clear" w:color="auto" w:fill="EEF3F8"/>
          </w:tcPr>
          <w:p w14:paraId="70488C6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2A405983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01B6D2AE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5DBD19C0" w14:textId="77777777" w:rsidR="00696988" w:rsidRDefault="00696988">
            <w:pPr>
              <w:spacing w:after="0" w:line="240" w:lineRule="auto"/>
            </w:pPr>
          </w:p>
        </w:tc>
      </w:tr>
    </w:tbl>
    <w:p w14:paraId="0730BAD7" w14:textId="77777777" w:rsidR="00696988" w:rsidRDefault="00696988">
      <w:pPr>
        <w:spacing w:after="40"/>
      </w:pPr>
    </w:p>
    <w:p w14:paraId="737C6FDE" w14:textId="77777777" w:rsidR="00696988" w:rsidRDefault="00BD4F9A">
      <w:r>
        <w:rPr>
          <w:b/>
          <w:sz w:val="18"/>
        </w:rPr>
        <w:t>Restricciones CHECK:</w:t>
      </w:r>
      <w:r>
        <w:rPr>
          <w:sz w:val="18"/>
        </w:rPr>
        <w:t xml:space="preserve"> </w:t>
      </w:r>
      <w:r>
        <w:rPr>
          <w:rFonts w:ascii="Consolas" w:hAnsi="Consolas"/>
          <w:sz w:val="15"/>
        </w:rPr>
        <w:t>chk_detventa_cantidad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chk_detventa_precio</w:t>
      </w:r>
      <w:r>
        <w:rPr>
          <w:sz w:val="18"/>
        </w:rPr>
        <w:t>.</w:t>
      </w:r>
    </w:p>
    <w:p w14:paraId="07DC8679" w14:textId="77777777" w:rsidR="00696988" w:rsidRDefault="00BD4F9A">
      <w:pPr>
        <w:pStyle w:val="Ttulo3"/>
      </w:pPr>
      <w:r>
        <w:lastRenderedPageBreak/>
        <w:t>KARDEX</w:t>
      </w:r>
    </w:p>
    <w:p w14:paraId="321F75F2" w14:textId="77777777" w:rsidR="00696988" w:rsidRDefault="00BD4F9A">
      <w:r>
        <w:t>Movimientos de inventario (ENTRADA / SALIDA).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6E3077DE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7BFCA245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25EA3DB5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264E2059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1E3BB6C6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73DF857F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6111427C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4AB45DB4" w14:textId="77777777">
        <w:trPr>
          <w:cantSplit/>
          <w:jc w:val="center"/>
        </w:trPr>
        <w:tc>
          <w:tcPr>
            <w:tcW w:w="2041" w:type="dxa"/>
          </w:tcPr>
          <w:p w14:paraId="5473844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id_kardex</w:t>
            </w:r>
          </w:p>
        </w:tc>
        <w:tc>
          <w:tcPr>
            <w:tcW w:w="1474" w:type="dxa"/>
          </w:tcPr>
          <w:p w14:paraId="6EA6386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79CE085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70225AC0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710068A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37BC37C5" w14:textId="77777777" w:rsidR="00696988" w:rsidRDefault="00696988">
            <w:pPr>
              <w:spacing w:after="0" w:line="240" w:lineRule="auto"/>
            </w:pPr>
          </w:p>
        </w:tc>
      </w:tr>
      <w:tr w:rsidR="00696988" w14:paraId="6553688D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047B93C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id_producto</w:t>
            </w:r>
          </w:p>
        </w:tc>
        <w:tc>
          <w:tcPr>
            <w:tcW w:w="1474" w:type="dxa"/>
            <w:shd w:val="clear" w:color="auto" w:fill="EEF3F8"/>
          </w:tcPr>
          <w:p w14:paraId="13E083B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  <w:shd w:val="clear" w:color="auto" w:fill="EEF3F8"/>
          </w:tcPr>
          <w:p w14:paraId="272A088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1296F9D8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44FB872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PRODUCTOS</w:t>
            </w:r>
          </w:p>
        </w:tc>
        <w:tc>
          <w:tcPr>
            <w:tcW w:w="2324" w:type="dxa"/>
            <w:shd w:val="clear" w:color="auto" w:fill="EEF3F8"/>
          </w:tcPr>
          <w:p w14:paraId="007D6334" w14:textId="77777777" w:rsidR="00696988" w:rsidRDefault="00696988">
            <w:pPr>
              <w:spacing w:after="0" w:line="240" w:lineRule="auto"/>
            </w:pPr>
          </w:p>
        </w:tc>
      </w:tr>
      <w:tr w:rsidR="00696988" w14:paraId="37ECB4D8" w14:textId="77777777">
        <w:trPr>
          <w:cantSplit/>
          <w:jc w:val="center"/>
        </w:trPr>
        <w:tc>
          <w:tcPr>
            <w:tcW w:w="2041" w:type="dxa"/>
          </w:tcPr>
          <w:p w14:paraId="4BDEDEF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fecha</w:t>
            </w:r>
          </w:p>
        </w:tc>
        <w:tc>
          <w:tcPr>
            <w:tcW w:w="1474" w:type="dxa"/>
          </w:tcPr>
          <w:p w14:paraId="401B69D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DATE</w:t>
            </w:r>
          </w:p>
        </w:tc>
        <w:tc>
          <w:tcPr>
            <w:tcW w:w="567" w:type="dxa"/>
          </w:tcPr>
          <w:p w14:paraId="76B82FF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13155F9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SYSDATE</w:t>
            </w:r>
          </w:p>
        </w:tc>
        <w:tc>
          <w:tcPr>
            <w:tcW w:w="1871" w:type="dxa"/>
          </w:tcPr>
          <w:p w14:paraId="3601E320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01731B58" w14:textId="77777777" w:rsidR="00696988" w:rsidRDefault="00696988">
            <w:pPr>
              <w:spacing w:after="0" w:line="240" w:lineRule="auto"/>
            </w:pPr>
          </w:p>
        </w:tc>
      </w:tr>
      <w:tr w:rsidR="00696988" w14:paraId="1D8278DB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0EE28CF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tipo_movimiento</w:t>
            </w:r>
          </w:p>
        </w:tc>
        <w:tc>
          <w:tcPr>
            <w:tcW w:w="1474" w:type="dxa"/>
            <w:shd w:val="clear" w:color="auto" w:fill="EEF3F8"/>
          </w:tcPr>
          <w:p w14:paraId="24461A5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VARCHAR2(10)</w:t>
            </w:r>
          </w:p>
        </w:tc>
        <w:tc>
          <w:tcPr>
            <w:tcW w:w="567" w:type="dxa"/>
            <w:shd w:val="clear" w:color="auto" w:fill="EEF3F8"/>
          </w:tcPr>
          <w:p w14:paraId="306D9A8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77CE10D8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37692C93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58DFD1DA" w14:textId="77777777" w:rsidR="00696988" w:rsidRDefault="00696988">
            <w:pPr>
              <w:spacing w:after="0" w:line="240" w:lineRule="auto"/>
            </w:pPr>
          </w:p>
        </w:tc>
      </w:tr>
      <w:tr w:rsidR="00696988" w14:paraId="2AE6C727" w14:textId="77777777">
        <w:trPr>
          <w:cantSplit/>
          <w:jc w:val="center"/>
        </w:trPr>
        <w:tc>
          <w:tcPr>
            <w:tcW w:w="2041" w:type="dxa"/>
          </w:tcPr>
          <w:p w14:paraId="3163292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tipo_documento</w:t>
            </w:r>
          </w:p>
        </w:tc>
        <w:tc>
          <w:tcPr>
            <w:tcW w:w="1474" w:type="dxa"/>
          </w:tcPr>
          <w:p w14:paraId="442F5EF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VARCHAR2(20)</w:t>
            </w:r>
          </w:p>
        </w:tc>
        <w:tc>
          <w:tcPr>
            <w:tcW w:w="567" w:type="dxa"/>
          </w:tcPr>
          <w:p w14:paraId="685C003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2C8195A0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0255EBD4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3544C92E" w14:textId="77777777" w:rsidR="00696988" w:rsidRDefault="00696988">
            <w:pPr>
              <w:spacing w:after="0" w:line="240" w:lineRule="auto"/>
            </w:pPr>
          </w:p>
        </w:tc>
      </w:tr>
      <w:tr w:rsidR="00696988" w14:paraId="1D8996B4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7272DAB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referencia</w:t>
            </w:r>
          </w:p>
        </w:tc>
        <w:tc>
          <w:tcPr>
            <w:tcW w:w="1474" w:type="dxa"/>
            <w:shd w:val="clear" w:color="auto" w:fill="EEF3F8"/>
          </w:tcPr>
          <w:p w14:paraId="3B3C82A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VARCHAR2(50)</w:t>
            </w:r>
          </w:p>
        </w:tc>
        <w:tc>
          <w:tcPr>
            <w:tcW w:w="567" w:type="dxa"/>
            <w:shd w:val="clear" w:color="auto" w:fill="EEF3F8"/>
          </w:tcPr>
          <w:p w14:paraId="1B6C3B8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22343FC6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497F5C55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3605F4B5" w14:textId="77777777" w:rsidR="00696988" w:rsidRDefault="00696988">
            <w:pPr>
              <w:spacing w:after="0" w:line="240" w:lineRule="auto"/>
            </w:pPr>
          </w:p>
        </w:tc>
      </w:tr>
      <w:tr w:rsidR="00696988" w14:paraId="683F9DC3" w14:textId="77777777">
        <w:trPr>
          <w:cantSplit/>
          <w:jc w:val="center"/>
        </w:trPr>
        <w:tc>
          <w:tcPr>
            <w:tcW w:w="2041" w:type="dxa"/>
          </w:tcPr>
          <w:p w14:paraId="42672DC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cantidad_entrada</w:t>
            </w:r>
          </w:p>
        </w:tc>
        <w:tc>
          <w:tcPr>
            <w:tcW w:w="1474" w:type="dxa"/>
          </w:tcPr>
          <w:p w14:paraId="0B54734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NUMBER(8)</w:t>
            </w:r>
          </w:p>
        </w:tc>
        <w:tc>
          <w:tcPr>
            <w:tcW w:w="567" w:type="dxa"/>
          </w:tcPr>
          <w:p w14:paraId="41D73CE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7948B9D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871" w:type="dxa"/>
          </w:tcPr>
          <w:p w14:paraId="760E6F54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22D1DE08" w14:textId="77777777" w:rsidR="00696988" w:rsidRDefault="00696988">
            <w:pPr>
              <w:spacing w:after="0" w:line="240" w:lineRule="auto"/>
            </w:pPr>
          </w:p>
        </w:tc>
      </w:tr>
      <w:tr w:rsidR="00696988" w14:paraId="734E7CF9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6B943F4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cantidad_salida</w:t>
            </w:r>
          </w:p>
        </w:tc>
        <w:tc>
          <w:tcPr>
            <w:tcW w:w="1474" w:type="dxa"/>
            <w:shd w:val="clear" w:color="auto" w:fill="EEF3F8"/>
          </w:tcPr>
          <w:p w14:paraId="314C167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NUMBER(8)</w:t>
            </w:r>
          </w:p>
        </w:tc>
        <w:tc>
          <w:tcPr>
            <w:tcW w:w="567" w:type="dxa"/>
            <w:shd w:val="clear" w:color="auto" w:fill="EEF3F8"/>
          </w:tcPr>
          <w:p w14:paraId="4F0638A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3CB7662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w="1871" w:type="dxa"/>
            <w:shd w:val="clear" w:color="auto" w:fill="EEF3F8"/>
          </w:tcPr>
          <w:p w14:paraId="62D7EFEA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111BD1DB" w14:textId="77777777" w:rsidR="00696988" w:rsidRDefault="00696988">
            <w:pPr>
              <w:spacing w:after="0" w:line="240" w:lineRule="auto"/>
            </w:pPr>
          </w:p>
        </w:tc>
      </w:tr>
      <w:tr w:rsidR="00696988" w14:paraId="4F998E52" w14:textId="77777777">
        <w:trPr>
          <w:cantSplit/>
          <w:jc w:val="center"/>
        </w:trPr>
        <w:tc>
          <w:tcPr>
            <w:tcW w:w="2041" w:type="dxa"/>
          </w:tcPr>
          <w:p w14:paraId="251D421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existencia_final</w:t>
            </w:r>
          </w:p>
        </w:tc>
        <w:tc>
          <w:tcPr>
            <w:tcW w:w="1474" w:type="dxa"/>
          </w:tcPr>
          <w:p w14:paraId="6E7C1EF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NUMBER(8)</w:t>
            </w:r>
          </w:p>
        </w:tc>
        <w:tc>
          <w:tcPr>
            <w:tcW w:w="567" w:type="dxa"/>
          </w:tcPr>
          <w:p w14:paraId="2ABD3B6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389BDB12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4E300B6B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2432E575" w14:textId="77777777" w:rsidR="00696988" w:rsidRDefault="00696988">
            <w:pPr>
              <w:spacing w:after="0" w:line="240" w:lineRule="auto"/>
            </w:pPr>
          </w:p>
        </w:tc>
      </w:tr>
      <w:tr w:rsidR="00696988" w14:paraId="041FBEF7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50F5D14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id_usuario</w:t>
            </w:r>
          </w:p>
        </w:tc>
        <w:tc>
          <w:tcPr>
            <w:tcW w:w="1474" w:type="dxa"/>
            <w:shd w:val="clear" w:color="auto" w:fill="EEF3F8"/>
          </w:tcPr>
          <w:p w14:paraId="016B7E4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  <w:shd w:val="clear" w:color="auto" w:fill="EEF3F8"/>
          </w:tcPr>
          <w:p w14:paraId="13D8DEB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01E5A3D3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61CA863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USUARIO</w:t>
            </w:r>
          </w:p>
        </w:tc>
        <w:tc>
          <w:tcPr>
            <w:tcW w:w="2324" w:type="dxa"/>
            <w:shd w:val="clear" w:color="auto" w:fill="EEF3F8"/>
          </w:tcPr>
          <w:p w14:paraId="318CDDA5" w14:textId="77777777" w:rsidR="00696988" w:rsidRDefault="00696988">
            <w:pPr>
              <w:spacing w:after="0" w:line="240" w:lineRule="auto"/>
            </w:pPr>
          </w:p>
        </w:tc>
      </w:tr>
    </w:tbl>
    <w:p w14:paraId="50EDA9CD" w14:textId="77777777" w:rsidR="00696988" w:rsidRDefault="00696988">
      <w:pPr>
        <w:spacing w:after="40"/>
      </w:pPr>
    </w:p>
    <w:p w14:paraId="4897ED6C" w14:textId="77777777" w:rsidR="00696988" w:rsidRDefault="00BD4F9A">
      <w:r>
        <w:rPr>
          <w:b/>
          <w:sz w:val="18"/>
        </w:rPr>
        <w:t>Restricciones CHECK:</w:t>
      </w:r>
      <w:r>
        <w:rPr>
          <w:sz w:val="18"/>
        </w:rPr>
        <w:t xml:space="preserve"> </w:t>
      </w:r>
      <w:r>
        <w:rPr>
          <w:rFonts w:ascii="Consolas" w:hAnsi="Consolas"/>
          <w:sz w:val="15"/>
        </w:rPr>
        <w:t>chk_kardex_tipo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chk_kardex_cantidad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chk_kardex_existencia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chk_kardex_coherencia</w:t>
      </w:r>
      <w:r>
        <w:rPr>
          <w:sz w:val="18"/>
        </w:rPr>
        <w:t>.</w:t>
      </w:r>
    </w:p>
    <w:p w14:paraId="077C1ACF" w14:textId="77777777" w:rsidR="00696988" w:rsidRDefault="00BD4F9A">
      <w:pPr>
        <w:pStyle w:val="Ttulo3"/>
      </w:pPr>
      <w:r>
        <w:t>AUDITORIA_PRODUCTO</w:t>
      </w:r>
    </w:p>
    <w:p w14:paraId="3F1D311F" w14:textId="77777777" w:rsidR="00696988" w:rsidRDefault="00BD4F9A">
      <w:r>
        <w:t>Bitácora de cambios de precio de venta.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4A443399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5DF23565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2FF75A4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3F502A6B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01781AAD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77A3FD1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6932506C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5C08D826" w14:textId="77777777">
        <w:trPr>
          <w:cantSplit/>
          <w:jc w:val="center"/>
        </w:trPr>
        <w:tc>
          <w:tcPr>
            <w:tcW w:w="2041" w:type="dxa"/>
          </w:tcPr>
          <w:p w14:paraId="357C51C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id_auditoria</w:t>
            </w:r>
          </w:p>
        </w:tc>
        <w:tc>
          <w:tcPr>
            <w:tcW w:w="1474" w:type="dxa"/>
          </w:tcPr>
          <w:p w14:paraId="7D5AB11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1B4878C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464D3CFC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1C29643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7AF6758F" w14:textId="77777777" w:rsidR="00696988" w:rsidRDefault="00696988">
            <w:pPr>
              <w:spacing w:after="0" w:line="240" w:lineRule="auto"/>
            </w:pPr>
          </w:p>
        </w:tc>
      </w:tr>
      <w:tr w:rsidR="00696988" w14:paraId="772C7536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5A59048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id_producto</w:t>
            </w:r>
          </w:p>
        </w:tc>
        <w:tc>
          <w:tcPr>
            <w:tcW w:w="1474" w:type="dxa"/>
            <w:shd w:val="clear" w:color="auto" w:fill="EEF3F8"/>
          </w:tcPr>
          <w:p w14:paraId="2410211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  <w:shd w:val="clear" w:color="auto" w:fill="EEF3F8"/>
          </w:tcPr>
          <w:p w14:paraId="19D1311D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0955F842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4221C3D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PRODUCTOS</w:t>
            </w:r>
          </w:p>
        </w:tc>
        <w:tc>
          <w:tcPr>
            <w:tcW w:w="2324" w:type="dxa"/>
            <w:shd w:val="clear" w:color="auto" w:fill="EEF3F8"/>
          </w:tcPr>
          <w:p w14:paraId="2462A3A3" w14:textId="77777777" w:rsidR="00696988" w:rsidRDefault="00696988">
            <w:pPr>
              <w:spacing w:after="0" w:line="240" w:lineRule="auto"/>
            </w:pPr>
          </w:p>
        </w:tc>
      </w:tr>
      <w:tr w:rsidR="00696988" w14:paraId="6A70CCC7" w14:textId="77777777">
        <w:trPr>
          <w:cantSplit/>
          <w:jc w:val="center"/>
        </w:trPr>
        <w:tc>
          <w:tcPr>
            <w:tcW w:w="2041" w:type="dxa"/>
          </w:tcPr>
          <w:p w14:paraId="7F99800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precio_anterior</w:t>
            </w:r>
          </w:p>
        </w:tc>
        <w:tc>
          <w:tcPr>
            <w:tcW w:w="1474" w:type="dxa"/>
          </w:tcPr>
          <w:p w14:paraId="3ED10CC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</w:tcPr>
          <w:p w14:paraId="74E3AA05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</w:tcPr>
          <w:p w14:paraId="5CFE7475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28C6830C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629E3554" w14:textId="77777777" w:rsidR="00696988" w:rsidRDefault="00696988">
            <w:pPr>
              <w:spacing w:after="0" w:line="240" w:lineRule="auto"/>
            </w:pPr>
          </w:p>
        </w:tc>
      </w:tr>
      <w:tr w:rsidR="00696988" w14:paraId="6CD308B9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046CD26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precio_nuevo</w:t>
            </w:r>
          </w:p>
        </w:tc>
        <w:tc>
          <w:tcPr>
            <w:tcW w:w="1474" w:type="dxa"/>
            <w:shd w:val="clear" w:color="auto" w:fill="EEF3F8"/>
          </w:tcPr>
          <w:p w14:paraId="5DD0604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  <w:shd w:val="clear" w:color="auto" w:fill="EEF3F8"/>
          </w:tcPr>
          <w:p w14:paraId="1E0B7498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  <w:shd w:val="clear" w:color="auto" w:fill="EEF3F8"/>
          </w:tcPr>
          <w:p w14:paraId="3884A00B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52FCA202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40E002AA" w14:textId="77777777" w:rsidR="00696988" w:rsidRDefault="00696988">
            <w:pPr>
              <w:spacing w:after="0" w:line="240" w:lineRule="auto"/>
            </w:pPr>
          </w:p>
        </w:tc>
      </w:tr>
      <w:tr w:rsidR="00696988" w14:paraId="76019419" w14:textId="77777777">
        <w:trPr>
          <w:cantSplit/>
          <w:jc w:val="center"/>
        </w:trPr>
        <w:tc>
          <w:tcPr>
            <w:tcW w:w="2041" w:type="dxa"/>
          </w:tcPr>
          <w:p w14:paraId="7702A0A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usuario</w:t>
            </w:r>
          </w:p>
        </w:tc>
        <w:tc>
          <w:tcPr>
            <w:tcW w:w="1474" w:type="dxa"/>
          </w:tcPr>
          <w:p w14:paraId="3ADA4C2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VARCHAR2(50)</w:t>
            </w:r>
          </w:p>
        </w:tc>
        <w:tc>
          <w:tcPr>
            <w:tcW w:w="567" w:type="dxa"/>
          </w:tcPr>
          <w:p w14:paraId="63A98A5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7A2D9262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4155A4D3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0DA109CC" w14:textId="77777777" w:rsidR="00696988" w:rsidRDefault="00696988">
            <w:pPr>
              <w:spacing w:after="0" w:line="240" w:lineRule="auto"/>
            </w:pPr>
          </w:p>
        </w:tc>
      </w:tr>
      <w:tr w:rsidR="00696988" w14:paraId="5807A1AB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359B7DB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fecha</w:t>
            </w:r>
          </w:p>
        </w:tc>
        <w:tc>
          <w:tcPr>
            <w:tcW w:w="1474" w:type="dxa"/>
            <w:shd w:val="clear" w:color="auto" w:fill="EEF3F8"/>
          </w:tcPr>
          <w:p w14:paraId="2933A2D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DATE</w:t>
            </w:r>
          </w:p>
        </w:tc>
        <w:tc>
          <w:tcPr>
            <w:tcW w:w="567" w:type="dxa"/>
            <w:shd w:val="clear" w:color="auto" w:fill="EEF3F8"/>
          </w:tcPr>
          <w:p w14:paraId="3CFACA2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7C2A0EE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SYSDATE</w:t>
            </w:r>
          </w:p>
        </w:tc>
        <w:tc>
          <w:tcPr>
            <w:tcW w:w="1871" w:type="dxa"/>
            <w:shd w:val="clear" w:color="auto" w:fill="EEF3F8"/>
          </w:tcPr>
          <w:p w14:paraId="748AEB31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106D9C08" w14:textId="77777777" w:rsidR="00696988" w:rsidRDefault="00696988">
            <w:pPr>
              <w:spacing w:after="0" w:line="240" w:lineRule="auto"/>
            </w:pPr>
          </w:p>
        </w:tc>
      </w:tr>
      <w:tr w:rsidR="00696988" w14:paraId="1C3EF994" w14:textId="77777777">
        <w:trPr>
          <w:cantSplit/>
          <w:jc w:val="center"/>
        </w:trPr>
        <w:tc>
          <w:tcPr>
            <w:tcW w:w="2041" w:type="dxa"/>
          </w:tcPr>
          <w:p w14:paraId="37D1F0E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tipo_operacion</w:t>
            </w:r>
          </w:p>
        </w:tc>
        <w:tc>
          <w:tcPr>
            <w:tcW w:w="1474" w:type="dxa"/>
          </w:tcPr>
          <w:p w14:paraId="0C13378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VARCHAR2(20)</w:t>
            </w:r>
          </w:p>
        </w:tc>
        <w:tc>
          <w:tcPr>
            <w:tcW w:w="567" w:type="dxa"/>
          </w:tcPr>
          <w:p w14:paraId="584590E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7FD3DDFA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7DF7C2A4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24F3137A" w14:textId="77777777" w:rsidR="00696988" w:rsidRDefault="00696988">
            <w:pPr>
              <w:spacing w:after="0" w:line="240" w:lineRule="auto"/>
            </w:pPr>
          </w:p>
        </w:tc>
      </w:tr>
    </w:tbl>
    <w:p w14:paraId="36F95678" w14:textId="77777777" w:rsidR="00696988" w:rsidRDefault="00696988">
      <w:pPr>
        <w:spacing w:after="40"/>
      </w:pPr>
    </w:p>
    <w:p w14:paraId="1676F9CF" w14:textId="77777777" w:rsidR="00696988" w:rsidRDefault="00BD4F9A">
      <w:pPr>
        <w:pStyle w:val="Ttulo3"/>
      </w:pPr>
      <w:r>
        <w:t>VALE_DESCUENTO</w:t>
      </w:r>
    </w:p>
    <w:p w14:paraId="6D5A4739" w14:textId="77777777" w:rsidR="00696988" w:rsidRDefault="00BD4F9A">
      <w:r>
        <w:t>Vales por faltantes de caja (P=Pendiente, A=Aplicado, N=Anulado).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7635E947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3B6B4B6C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1E392F80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12DFFCFF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35F97EA8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3F7CB977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2EE3DA2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648E2956" w14:textId="77777777">
        <w:trPr>
          <w:cantSplit/>
          <w:jc w:val="center"/>
        </w:trPr>
        <w:tc>
          <w:tcPr>
            <w:tcW w:w="2041" w:type="dxa"/>
          </w:tcPr>
          <w:p w14:paraId="0D434F7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id_vale</w:t>
            </w:r>
          </w:p>
        </w:tc>
        <w:tc>
          <w:tcPr>
            <w:tcW w:w="1474" w:type="dxa"/>
          </w:tcPr>
          <w:p w14:paraId="6A4B654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6978928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519B3BE9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4B5629D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438F1E67" w14:textId="77777777" w:rsidR="00696988" w:rsidRDefault="00696988">
            <w:pPr>
              <w:spacing w:after="0" w:line="240" w:lineRule="auto"/>
            </w:pPr>
          </w:p>
        </w:tc>
      </w:tr>
      <w:tr w:rsidR="00696988" w14:paraId="03590EE6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3CD4B2D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id_apertura</w:t>
            </w:r>
          </w:p>
        </w:tc>
        <w:tc>
          <w:tcPr>
            <w:tcW w:w="1474" w:type="dxa"/>
            <w:shd w:val="clear" w:color="auto" w:fill="EEF3F8"/>
          </w:tcPr>
          <w:p w14:paraId="46DEB45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  <w:shd w:val="clear" w:color="auto" w:fill="EEF3F8"/>
          </w:tcPr>
          <w:p w14:paraId="68B8F7D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1B09FB6F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68FF877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APERTURA_CAJA, UK</w:t>
            </w:r>
          </w:p>
        </w:tc>
        <w:tc>
          <w:tcPr>
            <w:tcW w:w="2324" w:type="dxa"/>
            <w:shd w:val="clear" w:color="auto" w:fill="EEF3F8"/>
          </w:tcPr>
          <w:p w14:paraId="2DFDF97D" w14:textId="77777777" w:rsidR="00696988" w:rsidRDefault="00696988">
            <w:pPr>
              <w:spacing w:after="0" w:line="240" w:lineRule="auto"/>
            </w:pPr>
          </w:p>
        </w:tc>
      </w:tr>
      <w:tr w:rsidR="00696988" w14:paraId="2833A5E4" w14:textId="77777777">
        <w:trPr>
          <w:cantSplit/>
          <w:jc w:val="center"/>
        </w:trPr>
        <w:tc>
          <w:tcPr>
            <w:tcW w:w="2041" w:type="dxa"/>
          </w:tcPr>
          <w:p w14:paraId="0A9D42E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monto</w:t>
            </w:r>
          </w:p>
        </w:tc>
        <w:tc>
          <w:tcPr>
            <w:tcW w:w="1474" w:type="dxa"/>
          </w:tcPr>
          <w:p w14:paraId="4E1C7E5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</w:tcPr>
          <w:p w14:paraId="3627DB6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321995D4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1A95A675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7A1F9212" w14:textId="77777777" w:rsidR="00696988" w:rsidRDefault="00696988">
            <w:pPr>
              <w:spacing w:after="0" w:line="240" w:lineRule="auto"/>
            </w:pPr>
          </w:p>
        </w:tc>
      </w:tr>
      <w:tr w:rsidR="00696988" w14:paraId="72E9C5C0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606FDE4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estado</w:t>
            </w:r>
          </w:p>
        </w:tc>
        <w:tc>
          <w:tcPr>
            <w:tcW w:w="1474" w:type="dxa"/>
            <w:shd w:val="clear" w:color="auto" w:fill="EEF3F8"/>
          </w:tcPr>
          <w:p w14:paraId="3EAF9B2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CHAR(1)</w:t>
            </w:r>
          </w:p>
        </w:tc>
        <w:tc>
          <w:tcPr>
            <w:tcW w:w="567" w:type="dxa"/>
            <w:shd w:val="clear" w:color="auto" w:fill="EEF3F8"/>
          </w:tcPr>
          <w:p w14:paraId="71DFA13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2B39E0A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'P'</w:t>
            </w:r>
          </w:p>
        </w:tc>
        <w:tc>
          <w:tcPr>
            <w:tcW w:w="1871" w:type="dxa"/>
            <w:shd w:val="clear" w:color="auto" w:fill="EEF3F8"/>
          </w:tcPr>
          <w:p w14:paraId="666D312D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06046D8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P=Pendiente, A=Aplicado, N=Anulado</w:t>
            </w:r>
          </w:p>
        </w:tc>
      </w:tr>
      <w:tr w:rsidR="00696988" w14:paraId="6F059577" w14:textId="77777777">
        <w:trPr>
          <w:cantSplit/>
          <w:jc w:val="center"/>
        </w:trPr>
        <w:tc>
          <w:tcPr>
            <w:tcW w:w="2041" w:type="dxa"/>
          </w:tcPr>
          <w:p w14:paraId="0D54596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fecha_emision</w:t>
            </w:r>
          </w:p>
        </w:tc>
        <w:tc>
          <w:tcPr>
            <w:tcW w:w="1474" w:type="dxa"/>
          </w:tcPr>
          <w:p w14:paraId="77F77C0B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DATE</w:t>
            </w:r>
          </w:p>
        </w:tc>
        <w:tc>
          <w:tcPr>
            <w:tcW w:w="567" w:type="dxa"/>
          </w:tcPr>
          <w:p w14:paraId="6C5E9CD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04B3E53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SYSDATE</w:t>
            </w:r>
          </w:p>
        </w:tc>
        <w:tc>
          <w:tcPr>
            <w:tcW w:w="1871" w:type="dxa"/>
          </w:tcPr>
          <w:p w14:paraId="046CFAE6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63E1F875" w14:textId="77777777" w:rsidR="00696988" w:rsidRDefault="00696988">
            <w:pPr>
              <w:spacing w:after="0" w:line="240" w:lineRule="auto"/>
            </w:pPr>
          </w:p>
        </w:tc>
      </w:tr>
      <w:tr w:rsidR="00696988" w14:paraId="14E78532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4443E4D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fecha_aplicacion</w:t>
            </w:r>
          </w:p>
        </w:tc>
        <w:tc>
          <w:tcPr>
            <w:tcW w:w="1474" w:type="dxa"/>
            <w:shd w:val="clear" w:color="auto" w:fill="EEF3F8"/>
          </w:tcPr>
          <w:p w14:paraId="7BAE506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DATE</w:t>
            </w:r>
          </w:p>
        </w:tc>
        <w:tc>
          <w:tcPr>
            <w:tcW w:w="567" w:type="dxa"/>
            <w:shd w:val="clear" w:color="auto" w:fill="EEF3F8"/>
          </w:tcPr>
          <w:p w14:paraId="694EC8B8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  <w:shd w:val="clear" w:color="auto" w:fill="EEF3F8"/>
          </w:tcPr>
          <w:p w14:paraId="0E772445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0BB7345A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0E60068A" w14:textId="77777777" w:rsidR="00696988" w:rsidRDefault="00696988">
            <w:pPr>
              <w:spacing w:after="0" w:line="240" w:lineRule="auto"/>
            </w:pPr>
          </w:p>
        </w:tc>
      </w:tr>
      <w:tr w:rsidR="00696988" w14:paraId="0EBD34E5" w14:textId="77777777">
        <w:trPr>
          <w:cantSplit/>
          <w:jc w:val="center"/>
        </w:trPr>
        <w:tc>
          <w:tcPr>
            <w:tcW w:w="2041" w:type="dxa"/>
          </w:tcPr>
          <w:p w14:paraId="10ED975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motivo_anulacion</w:t>
            </w:r>
          </w:p>
        </w:tc>
        <w:tc>
          <w:tcPr>
            <w:tcW w:w="1474" w:type="dxa"/>
          </w:tcPr>
          <w:p w14:paraId="05D2FB8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VARCHAR2(200)</w:t>
            </w:r>
          </w:p>
        </w:tc>
        <w:tc>
          <w:tcPr>
            <w:tcW w:w="567" w:type="dxa"/>
          </w:tcPr>
          <w:p w14:paraId="0A095D77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</w:tcPr>
          <w:p w14:paraId="245360C5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2DB4246F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72E67902" w14:textId="77777777" w:rsidR="00696988" w:rsidRDefault="00696988">
            <w:pPr>
              <w:spacing w:after="0" w:line="240" w:lineRule="auto"/>
            </w:pPr>
          </w:p>
        </w:tc>
      </w:tr>
    </w:tbl>
    <w:p w14:paraId="0BA2EFB7" w14:textId="77777777" w:rsidR="00696988" w:rsidRDefault="00696988">
      <w:pPr>
        <w:spacing w:after="40"/>
      </w:pPr>
    </w:p>
    <w:p w14:paraId="04D2EDA4" w14:textId="77777777" w:rsidR="00696988" w:rsidRDefault="00BD4F9A">
      <w:r>
        <w:rPr>
          <w:b/>
          <w:sz w:val="18"/>
        </w:rPr>
        <w:t>Restricciones CHECK:</w:t>
      </w:r>
      <w:r>
        <w:rPr>
          <w:sz w:val="18"/>
        </w:rPr>
        <w:t xml:space="preserve"> </w:t>
      </w:r>
      <w:r>
        <w:rPr>
          <w:rFonts w:ascii="Consolas" w:hAnsi="Consolas"/>
          <w:sz w:val="15"/>
        </w:rPr>
        <w:t>chk_vale_monto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chk_vale_estado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chk_vale_aplicado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chk_vale_anulado</w:t>
      </w:r>
      <w:r>
        <w:rPr>
          <w:sz w:val="18"/>
        </w:rPr>
        <w:t>.</w:t>
      </w:r>
    </w:p>
    <w:p w14:paraId="2AF35BDC" w14:textId="77777777" w:rsidR="00696988" w:rsidRDefault="00BD4F9A">
      <w:pPr>
        <w:pStyle w:val="Ttulo3"/>
      </w:pPr>
      <w:r>
        <w:lastRenderedPageBreak/>
        <w:t>METODO_PAGO</w:t>
      </w:r>
    </w:p>
    <w:p w14:paraId="5517D200" w14:textId="77777777" w:rsidR="00696988" w:rsidRDefault="00BD4F9A">
      <w:r>
        <w:t>Catálogo de métodos de pago.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1370810E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0DE023F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6AD18084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023C3F78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5C5B8747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3E61A0D6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42640DC1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6D0ECD44" w14:textId="77777777">
        <w:trPr>
          <w:cantSplit/>
          <w:jc w:val="center"/>
        </w:trPr>
        <w:tc>
          <w:tcPr>
            <w:tcW w:w="2041" w:type="dxa"/>
          </w:tcPr>
          <w:p w14:paraId="5E13A4B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id_metodo</w:t>
            </w:r>
          </w:p>
        </w:tc>
        <w:tc>
          <w:tcPr>
            <w:tcW w:w="1474" w:type="dxa"/>
          </w:tcPr>
          <w:p w14:paraId="32A1F36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0A031C0C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3457AE3C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22C3FE4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53FEB266" w14:textId="77777777" w:rsidR="00696988" w:rsidRDefault="00696988">
            <w:pPr>
              <w:spacing w:after="0" w:line="240" w:lineRule="auto"/>
            </w:pPr>
          </w:p>
        </w:tc>
      </w:tr>
      <w:tr w:rsidR="00696988" w14:paraId="43372215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6BE59E3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nombre</w:t>
            </w:r>
          </w:p>
        </w:tc>
        <w:tc>
          <w:tcPr>
            <w:tcW w:w="1474" w:type="dxa"/>
            <w:shd w:val="clear" w:color="auto" w:fill="EEF3F8"/>
          </w:tcPr>
          <w:p w14:paraId="62F38F3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VARCHAR2(30)</w:t>
            </w:r>
          </w:p>
        </w:tc>
        <w:tc>
          <w:tcPr>
            <w:tcW w:w="567" w:type="dxa"/>
            <w:shd w:val="clear" w:color="auto" w:fill="EEF3F8"/>
          </w:tcPr>
          <w:p w14:paraId="34C9950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34673743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76BFD9A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UK</w:t>
            </w:r>
          </w:p>
        </w:tc>
        <w:tc>
          <w:tcPr>
            <w:tcW w:w="2324" w:type="dxa"/>
            <w:shd w:val="clear" w:color="auto" w:fill="EEF3F8"/>
          </w:tcPr>
          <w:p w14:paraId="390D02F4" w14:textId="77777777" w:rsidR="00696988" w:rsidRDefault="00696988">
            <w:pPr>
              <w:spacing w:after="0" w:line="240" w:lineRule="auto"/>
            </w:pPr>
          </w:p>
        </w:tc>
      </w:tr>
      <w:tr w:rsidR="00696988" w14:paraId="704282F4" w14:textId="77777777">
        <w:trPr>
          <w:cantSplit/>
          <w:jc w:val="center"/>
        </w:trPr>
        <w:tc>
          <w:tcPr>
            <w:tcW w:w="2041" w:type="dxa"/>
          </w:tcPr>
          <w:p w14:paraId="3523587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afecta_caja</w:t>
            </w:r>
          </w:p>
        </w:tc>
        <w:tc>
          <w:tcPr>
            <w:tcW w:w="1474" w:type="dxa"/>
          </w:tcPr>
          <w:p w14:paraId="2806C3F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CHAR(1)</w:t>
            </w:r>
          </w:p>
        </w:tc>
        <w:tc>
          <w:tcPr>
            <w:tcW w:w="567" w:type="dxa"/>
          </w:tcPr>
          <w:p w14:paraId="2698038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30CBA84F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1004B1DF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1F28835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S: el dinero entra a la gaveta (efectivo)</w:t>
            </w:r>
          </w:p>
        </w:tc>
      </w:tr>
      <w:tr w:rsidR="00696988" w14:paraId="1CAEF68C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42A6C44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requiere_referencia</w:t>
            </w:r>
          </w:p>
        </w:tc>
        <w:tc>
          <w:tcPr>
            <w:tcW w:w="1474" w:type="dxa"/>
            <w:shd w:val="clear" w:color="auto" w:fill="EEF3F8"/>
          </w:tcPr>
          <w:p w14:paraId="12C39D9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CHAR(1)</w:t>
            </w:r>
          </w:p>
        </w:tc>
        <w:tc>
          <w:tcPr>
            <w:tcW w:w="567" w:type="dxa"/>
            <w:shd w:val="clear" w:color="auto" w:fill="EEF3F8"/>
          </w:tcPr>
          <w:p w14:paraId="7581C1F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0DFAC9DF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691F18D8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6909167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S: exige número de autorización o boleta</w:t>
            </w:r>
          </w:p>
        </w:tc>
      </w:tr>
      <w:tr w:rsidR="00696988" w14:paraId="1B396394" w14:textId="77777777">
        <w:trPr>
          <w:cantSplit/>
          <w:jc w:val="center"/>
        </w:trPr>
        <w:tc>
          <w:tcPr>
            <w:tcW w:w="2041" w:type="dxa"/>
          </w:tcPr>
          <w:p w14:paraId="7F35183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estado</w:t>
            </w:r>
          </w:p>
        </w:tc>
        <w:tc>
          <w:tcPr>
            <w:tcW w:w="1474" w:type="dxa"/>
          </w:tcPr>
          <w:p w14:paraId="32F01C5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CHAR(1)</w:t>
            </w:r>
          </w:p>
        </w:tc>
        <w:tc>
          <w:tcPr>
            <w:tcW w:w="567" w:type="dxa"/>
          </w:tcPr>
          <w:p w14:paraId="407C7F1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0324596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'A'</w:t>
            </w:r>
          </w:p>
        </w:tc>
        <w:tc>
          <w:tcPr>
            <w:tcW w:w="1871" w:type="dxa"/>
          </w:tcPr>
          <w:p w14:paraId="24862879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49CB66F3" w14:textId="77777777" w:rsidR="00696988" w:rsidRDefault="00696988">
            <w:pPr>
              <w:spacing w:after="0" w:line="240" w:lineRule="auto"/>
            </w:pPr>
          </w:p>
        </w:tc>
      </w:tr>
    </w:tbl>
    <w:p w14:paraId="03ADDC71" w14:textId="77777777" w:rsidR="00696988" w:rsidRDefault="00696988">
      <w:pPr>
        <w:spacing w:after="40"/>
      </w:pPr>
    </w:p>
    <w:p w14:paraId="3FEE8CF4" w14:textId="77777777" w:rsidR="00696988" w:rsidRDefault="00BD4F9A">
      <w:r>
        <w:rPr>
          <w:b/>
          <w:sz w:val="18"/>
        </w:rPr>
        <w:t>Restricciones CHECK:</w:t>
      </w:r>
      <w:r>
        <w:rPr>
          <w:sz w:val="18"/>
        </w:rPr>
        <w:t xml:space="preserve"> </w:t>
      </w:r>
      <w:r>
        <w:rPr>
          <w:rFonts w:ascii="Consolas" w:hAnsi="Consolas"/>
          <w:sz w:val="15"/>
        </w:rPr>
        <w:t>chk_metodo_caja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chk_metodo_referencia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chk_metodo_estado</w:t>
      </w:r>
      <w:r>
        <w:rPr>
          <w:sz w:val="18"/>
        </w:rPr>
        <w:t>.</w:t>
      </w:r>
    </w:p>
    <w:p w14:paraId="3DA2456E" w14:textId="77777777" w:rsidR="00696988" w:rsidRDefault="00BD4F9A">
      <w:pPr>
        <w:pStyle w:val="Ttulo3"/>
      </w:pPr>
      <w:r>
        <w:t>PAGO_VENTA</w:t>
      </w:r>
    </w:p>
    <w:p w14:paraId="154E702B" w14:textId="77777777" w:rsidR="00696988" w:rsidRDefault="00BD4F9A">
      <w:r>
        <w:t>Pagos registrados en cada venta.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2C13B771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7D31E7FA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7E9D5129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743F8F19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4561A000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4D440BD2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46865FBD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5F33ACC1" w14:textId="77777777">
        <w:trPr>
          <w:cantSplit/>
          <w:jc w:val="center"/>
        </w:trPr>
        <w:tc>
          <w:tcPr>
            <w:tcW w:w="2041" w:type="dxa"/>
          </w:tcPr>
          <w:p w14:paraId="0B71457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id_pago</w:t>
            </w:r>
          </w:p>
        </w:tc>
        <w:tc>
          <w:tcPr>
            <w:tcW w:w="1474" w:type="dxa"/>
          </w:tcPr>
          <w:p w14:paraId="1382B0C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17C4DE9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769C434F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63CF229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1C6EBC1F" w14:textId="77777777" w:rsidR="00696988" w:rsidRDefault="00696988">
            <w:pPr>
              <w:spacing w:after="0" w:line="240" w:lineRule="auto"/>
            </w:pPr>
          </w:p>
        </w:tc>
      </w:tr>
      <w:tr w:rsidR="00696988" w14:paraId="1C104AAF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5C774A7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id_venta</w:t>
            </w:r>
          </w:p>
        </w:tc>
        <w:tc>
          <w:tcPr>
            <w:tcW w:w="1474" w:type="dxa"/>
            <w:shd w:val="clear" w:color="auto" w:fill="EEF3F8"/>
          </w:tcPr>
          <w:p w14:paraId="6771B09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  <w:shd w:val="clear" w:color="auto" w:fill="EEF3F8"/>
          </w:tcPr>
          <w:p w14:paraId="0F8FA0F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141FDC7C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255A3AF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VENTAS</w:t>
            </w:r>
          </w:p>
        </w:tc>
        <w:tc>
          <w:tcPr>
            <w:tcW w:w="2324" w:type="dxa"/>
            <w:shd w:val="clear" w:color="auto" w:fill="EEF3F8"/>
          </w:tcPr>
          <w:p w14:paraId="1194FF3C" w14:textId="77777777" w:rsidR="00696988" w:rsidRDefault="00696988">
            <w:pPr>
              <w:spacing w:after="0" w:line="240" w:lineRule="auto"/>
            </w:pPr>
          </w:p>
        </w:tc>
      </w:tr>
      <w:tr w:rsidR="00696988" w14:paraId="02723AFF" w14:textId="77777777">
        <w:trPr>
          <w:cantSplit/>
          <w:jc w:val="center"/>
        </w:trPr>
        <w:tc>
          <w:tcPr>
            <w:tcW w:w="2041" w:type="dxa"/>
          </w:tcPr>
          <w:p w14:paraId="380DE3A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id_metodo</w:t>
            </w:r>
          </w:p>
        </w:tc>
        <w:tc>
          <w:tcPr>
            <w:tcW w:w="1474" w:type="dxa"/>
          </w:tcPr>
          <w:p w14:paraId="07E373D5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3BDF770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06E5969E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30CFEDC9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FK → METODO_PAGO</w:t>
            </w:r>
          </w:p>
        </w:tc>
        <w:tc>
          <w:tcPr>
            <w:tcW w:w="2324" w:type="dxa"/>
          </w:tcPr>
          <w:p w14:paraId="33E20F50" w14:textId="77777777" w:rsidR="00696988" w:rsidRDefault="00696988">
            <w:pPr>
              <w:spacing w:after="0" w:line="240" w:lineRule="auto"/>
            </w:pPr>
          </w:p>
        </w:tc>
      </w:tr>
      <w:tr w:rsidR="00696988" w14:paraId="64F2384E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734DEE53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monto</w:t>
            </w:r>
          </w:p>
        </w:tc>
        <w:tc>
          <w:tcPr>
            <w:tcW w:w="1474" w:type="dxa"/>
            <w:shd w:val="clear" w:color="auto" w:fill="EEF3F8"/>
          </w:tcPr>
          <w:p w14:paraId="0FBCCE0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  <w:shd w:val="clear" w:color="auto" w:fill="EEF3F8"/>
          </w:tcPr>
          <w:p w14:paraId="5937E3D7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502C8306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56AB67CD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08BA0F86" w14:textId="77777777" w:rsidR="00696988" w:rsidRDefault="00696988">
            <w:pPr>
              <w:spacing w:after="0" w:line="240" w:lineRule="auto"/>
            </w:pPr>
          </w:p>
        </w:tc>
      </w:tr>
      <w:tr w:rsidR="00696988" w14:paraId="40555504" w14:textId="77777777">
        <w:trPr>
          <w:cantSplit/>
          <w:jc w:val="center"/>
        </w:trPr>
        <w:tc>
          <w:tcPr>
            <w:tcW w:w="2041" w:type="dxa"/>
          </w:tcPr>
          <w:p w14:paraId="3B67041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referencia</w:t>
            </w:r>
          </w:p>
        </w:tc>
        <w:tc>
          <w:tcPr>
            <w:tcW w:w="1474" w:type="dxa"/>
          </w:tcPr>
          <w:p w14:paraId="7A15CF6F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VARCHAR2(50)</w:t>
            </w:r>
          </w:p>
        </w:tc>
        <w:tc>
          <w:tcPr>
            <w:tcW w:w="567" w:type="dxa"/>
          </w:tcPr>
          <w:p w14:paraId="31C3BBAD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</w:tcPr>
          <w:p w14:paraId="3D03BA7C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5315EA55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0ACB9D1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autorización de tarjeta o número de boleta</w:t>
            </w:r>
          </w:p>
        </w:tc>
      </w:tr>
      <w:tr w:rsidR="00696988" w14:paraId="65F5206B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24AB4B01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monto_recibido</w:t>
            </w:r>
          </w:p>
        </w:tc>
        <w:tc>
          <w:tcPr>
            <w:tcW w:w="1474" w:type="dxa"/>
            <w:shd w:val="clear" w:color="auto" w:fill="EEF3F8"/>
          </w:tcPr>
          <w:p w14:paraId="5A6922F4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NUMBER(12,2)</w:t>
            </w:r>
          </w:p>
        </w:tc>
        <w:tc>
          <w:tcPr>
            <w:tcW w:w="567" w:type="dxa"/>
            <w:shd w:val="clear" w:color="auto" w:fill="EEF3F8"/>
          </w:tcPr>
          <w:p w14:paraId="0E6ED052" w14:textId="77777777" w:rsidR="00696988" w:rsidRDefault="00696988">
            <w:pPr>
              <w:spacing w:after="0" w:line="240" w:lineRule="auto"/>
            </w:pPr>
          </w:p>
        </w:tc>
        <w:tc>
          <w:tcPr>
            <w:tcW w:w="1077" w:type="dxa"/>
            <w:shd w:val="clear" w:color="auto" w:fill="EEF3F8"/>
          </w:tcPr>
          <w:p w14:paraId="4C3A9FEC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0015FB2D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  <w:shd w:val="clear" w:color="auto" w:fill="EEF3F8"/>
          </w:tcPr>
          <w:p w14:paraId="6651AA0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solo efectivo: con cuánto pagó el cliente</w:t>
            </w:r>
          </w:p>
        </w:tc>
      </w:tr>
    </w:tbl>
    <w:p w14:paraId="07E987BC" w14:textId="77777777" w:rsidR="00696988" w:rsidRDefault="00696988">
      <w:pPr>
        <w:spacing w:after="40"/>
      </w:pPr>
    </w:p>
    <w:p w14:paraId="2508E920" w14:textId="77777777" w:rsidR="00696988" w:rsidRDefault="00BD4F9A">
      <w:r>
        <w:rPr>
          <w:b/>
          <w:sz w:val="18"/>
        </w:rPr>
        <w:t>Restricciones CHECK:</w:t>
      </w:r>
      <w:r>
        <w:rPr>
          <w:sz w:val="18"/>
        </w:rPr>
        <w:t xml:space="preserve"> </w:t>
      </w:r>
      <w:r>
        <w:rPr>
          <w:rFonts w:ascii="Consolas" w:hAnsi="Consolas"/>
          <w:sz w:val="15"/>
        </w:rPr>
        <w:t>chk_pago_monto</w:t>
      </w:r>
      <w:r>
        <w:rPr>
          <w:sz w:val="18"/>
        </w:rPr>
        <w:t xml:space="preserve">, </w:t>
      </w:r>
      <w:r>
        <w:rPr>
          <w:rFonts w:ascii="Consolas" w:hAnsi="Consolas"/>
          <w:sz w:val="15"/>
        </w:rPr>
        <w:t>chk_pago_recibido</w:t>
      </w:r>
      <w:r>
        <w:rPr>
          <w:sz w:val="18"/>
        </w:rPr>
        <w:t>.</w:t>
      </w:r>
    </w:p>
    <w:p w14:paraId="61E44272" w14:textId="77777777" w:rsidR="00696988" w:rsidRDefault="00BD4F9A">
      <w:pPr>
        <w:pStyle w:val="Ttulo3"/>
      </w:pPr>
      <w:r>
        <w:t>POLITICA_SANCION</w:t>
      </w:r>
    </w:p>
    <w:p w14:paraId="0CD5F6BE" w14:textId="77777777" w:rsidR="00696988" w:rsidRDefault="00BD4F9A">
      <w:r>
        <w:t>Sanción sugerida según el número de incidencias del mes.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474"/>
        <w:gridCol w:w="567"/>
        <w:gridCol w:w="1077"/>
        <w:gridCol w:w="1871"/>
        <w:gridCol w:w="2324"/>
      </w:tblGrid>
      <w:tr w:rsidR="00696988" w14:paraId="3AFCF4E6" w14:textId="77777777">
        <w:trPr>
          <w:tblHeader/>
          <w:jc w:val="center"/>
        </w:trPr>
        <w:tc>
          <w:tcPr>
            <w:tcW w:w="2041" w:type="dxa"/>
            <w:shd w:val="clear" w:color="auto" w:fill="1F4E79"/>
          </w:tcPr>
          <w:p w14:paraId="07679D03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1474" w:type="dxa"/>
            <w:shd w:val="clear" w:color="auto" w:fill="1F4E79"/>
          </w:tcPr>
          <w:p w14:paraId="2CFF223B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567" w:type="dxa"/>
            <w:shd w:val="clear" w:color="auto" w:fill="1F4E79"/>
          </w:tcPr>
          <w:p w14:paraId="52D0F65E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Nulo</w:t>
            </w:r>
          </w:p>
        </w:tc>
        <w:tc>
          <w:tcPr>
            <w:tcW w:w="1077" w:type="dxa"/>
            <w:shd w:val="clear" w:color="auto" w:fill="1F4E79"/>
          </w:tcPr>
          <w:p w14:paraId="3588522F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w="1871" w:type="dxa"/>
            <w:shd w:val="clear" w:color="auto" w:fill="1F4E79"/>
          </w:tcPr>
          <w:p w14:paraId="49C5AD57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Llaves</w:t>
            </w:r>
          </w:p>
        </w:tc>
        <w:tc>
          <w:tcPr>
            <w:tcW w:w="2324" w:type="dxa"/>
            <w:shd w:val="clear" w:color="auto" w:fill="1F4E79"/>
          </w:tcPr>
          <w:p w14:paraId="3F97BB65" w14:textId="77777777" w:rsidR="00696988" w:rsidRDefault="00BD4F9A">
            <w:pPr>
              <w:spacing w:after="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 w:rsidR="00696988" w14:paraId="7005E6F3" w14:textId="77777777">
        <w:trPr>
          <w:cantSplit/>
          <w:jc w:val="center"/>
        </w:trPr>
        <w:tc>
          <w:tcPr>
            <w:tcW w:w="2041" w:type="dxa"/>
          </w:tcPr>
          <w:p w14:paraId="154BE1E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id_politica</w:t>
            </w:r>
          </w:p>
        </w:tc>
        <w:tc>
          <w:tcPr>
            <w:tcW w:w="1474" w:type="dxa"/>
          </w:tcPr>
          <w:p w14:paraId="1B2696F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NUMBER(10)</w:t>
            </w:r>
          </w:p>
        </w:tc>
        <w:tc>
          <w:tcPr>
            <w:tcW w:w="567" w:type="dxa"/>
          </w:tcPr>
          <w:p w14:paraId="327B3E9A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3D1D79DB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2ED88D38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PK</w:t>
            </w:r>
          </w:p>
        </w:tc>
        <w:tc>
          <w:tcPr>
            <w:tcW w:w="2324" w:type="dxa"/>
          </w:tcPr>
          <w:p w14:paraId="44AE5BD6" w14:textId="77777777" w:rsidR="00696988" w:rsidRDefault="00696988">
            <w:pPr>
              <w:spacing w:after="0" w:line="240" w:lineRule="auto"/>
            </w:pPr>
          </w:p>
        </w:tc>
      </w:tr>
      <w:tr w:rsidR="00696988" w14:paraId="3836BCC7" w14:textId="77777777">
        <w:trPr>
          <w:cantSplit/>
          <w:jc w:val="center"/>
        </w:trPr>
        <w:tc>
          <w:tcPr>
            <w:tcW w:w="2041" w:type="dxa"/>
            <w:shd w:val="clear" w:color="auto" w:fill="EEF3F8"/>
          </w:tcPr>
          <w:p w14:paraId="2D79D9B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minimo_incidencias</w:t>
            </w:r>
          </w:p>
        </w:tc>
        <w:tc>
          <w:tcPr>
            <w:tcW w:w="1474" w:type="dxa"/>
            <w:shd w:val="clear" w:color="auto" w:fill="EEF3F8"/>
          </w:tcPr>
          <w:p w14:paraId="36A0ED8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NUMBER(3)</w:t>
            </w:r>
          </w:p>
        </w:tc>
        <w:tc>
          <w:tcPr>
            <w:tcW w:w="567" w:type="dxa"/>
            <w:shd w:val="clear" w:color="auto" w:fill="EEF3F8"/>
          </w:tcPr>
          <w:p w14:paraId="56C47362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  <w:shd w:val="clear" w:color="auto" w:fill="EEF3F8"/>
          </w:tcPr>
          <w:p w14:paraId="498B6AAA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  <w:shd w:val="clear" w:color="auto" w:fill="EEF3F8"/>
          </w:tcPr>
          <w:p w14:paraId="0487E376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UK</w:t>
            </w:r>
          </w:p>
        </w:tc>
        <w:tc>
          <w:tcPr>
            <w:tcW w:w="2324" w:type="dxa"/>
            <w:shd w:val="clear" w:color="auto" w:fill="EEF3F8"/>
          </w:tcPr>
          <w:p w14:paraId="6C2DE854" w14:textId="77777777" w:rsidR="00696988" w:rsidRDefault="00696988">
            <w:pPr>
              <w:spacing w:after="0" w:line="240" w:lineRule="auto"/>
            </w:pPr>
          </w:p>
        </w:tc>
      </w:tr>
      <w:tr w:rsidR="00696988" w14:paraId="5C97BCA4" w14:textId="77777777">
        <w:trPr>
          <w:cantSplit/>
          <w:jc w:val="center"/>
        </w:trPr>
        <w:tc>
          <w:tcPr>
            <w:tcW w:w="2041" w:type="dxa"/>
          </w:tcPr>
          <w:p w14:paraId="26F4E54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sancion</w:t>
            </w:r>
          </w:p>
        </w:tc>
        <w:tc>
          <w:tcPr>
            <w:tcW w:w="1474" w:type="dxa"/>
          </w:tcPr>
          <w:p w14:paraId="1C0BA29E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VARCHAR2(100)</w:t>
            </w:r>
          </w:p>
        </w:tc>
        <w:tc>
          <w:tcPr>
            <w:tcW w:w="567" w:type="dxa"/>
          </w:tcPr>
          <w:p w14:paraId="056A3D20" w14:textId="77777777" w:rsidR="00696988" w:rsidRDefault="00BD4F9A">
            <w:pPr>
              <w:spacing w:after="0" w:line="240" w:lineRule="auto"/>
            </w:pPr>
            <w:r>
              <w:rPr>
                <w:sz w:val="16"/>
              </w:rPr>
              <w:t>NN</w:t>
            </w:r>
          </w:p>
        </w:tc>
        <w:tc>
          <w:tcPr>
            <w:tcW w:w="1077" w:type="dxa"/>
          </w:tcPr>
          <w:p w14:paraId="57B7B12A" w14:textId="77777777" w:rsidR="00696988" w:rsidRDefault="00696988">
            <w:pPr>
              <w:spacing w:after="0" w:line="240" w:lineRule="auto"/>
            </w:pPr>
          </w:p>
        </w:tc>
        <w:tc>
          <w:tcPr>
            <w:tcW w:w="1871" w:type="dxa"/>
          </w:tcPr>
          <w:p w14:paraId="3D148F78" w14:textId="77777777" w:rsidR="00696988" w:rsidRDefault="00696988">
            <w:pPr>
              <w:spacing w:after="0" w:line="240" w:lineRule="auto"/>
            </w:pPr>
          </w:p>
        </w:tc>
        <w:tc>
          <w:tcPr>
            <w:tcW w:w="2324" w:type="dxa"/>
          </w:tcPr>
          <w:p w14:paraId="58D0C80F" w14:textId="77777777" w:rsidR="00696988" w:rsidRDefault="00696988">
            <w:pPr>
              <w:spacing w:after="0" w:line="240" w:lineRule="auto"/>
            </w:pPr>
          </w:p>
        </w:tc>
      </w:tr>
    </w:tbl>
    <w:p w14:paraId="442CCD93" w14:textId="77777777" w:rsidR="00696988" w:rsidRDefault="00696988">
      <w:pPr>
        <w:spacing w:after="40"/>
      </w:pPr>
    </w:p>
    <w:p w14:paraId="05D74CC2" w14:textId="77777777" w:rsidR="00696988" w:rsidRDefault="00BD4F9A">
      <w:r>
        <w:rPr>
          <w:b/>
          <w:sz w:val="18"/>
        </w:rPr>
        <w:t>Restricciones CHECK:</w:t>
      </w:r>
      <w:r>
        <w:rPr>
          <w:sz w:val="18"/>
        </w:rPr>
        <w:t xml:space="preserve"> </w:t>
      </w:r>
      <w:r>
        <w:rPr>
          <w:rFonts w:ascii="Consolas" w:hAnsi="Consolas"/>
          <w:sz w:val="15"/>
        </w:rPr>
        <w:t>chk_politica_minimo</w:t>
      </w:r>
      <w:r>
        <w:rPr>
          <w:sz w:val="18"/>
        </w:rPr>
        <w:t>.</w:t>
      </w:r>
    </w:p>
    <w:sectPr w:rsidR="00696988" w:rsidSect="00034616">
      <w:footerReference w:type="default" r:id="rId2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9B55F" w14:textId="77777777" w:rsidR="00BD4F9A" w:rsidRDefault="00BD4F9A">
      <w:pPr>
        <w:spacing w:after="0" w:line="240" w:lineRule="auto"/>
      </w:pPr>
      <w:r>
        <w:separator/>
      </w:r>
    </w:p>
  </w:endnote>
  <w:endnote w:type="continuationSeparator" w:id="0">
    <w:p w14:paraId="3045E17F" w14:textId="77777777" w:rsidR="00BD4F9A" w:rsidRDefault="00BD4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B916" w14:textId="77777777" w:rsidR="00696988" w:rsidRDefault="00BD4F9A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>
      <w:t>Haga clic derecho y elija «Actualizar campos».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AF5F0" w14:textId="77777777" w:rsidR="00BD4F9A" w:rsidRDefault="00BD4F9A">
      <w:pPr>
        <w:spacing w:after="0" w:line="240" w:lineRule="auto"/>
      </w:pPr>
      <w:r>
        <w:separator/>
      </w:r>
    </w:p>
  </w:footnote>
  <w:footnote w:type="continuationSeparator" w:id="0">
    <w:p w14:paraId="258C0C2B" w14:textId="77777777" w:rsidR="00BD4F9A" w:rsidRDefault="00BD4F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062274">
    <w:abstractNumId w:val="8"/>
  </w:num>
  <w:num w:numId="2" w16cid:durableId="302080379">
    <w:abstractNumId w:val="6"/>
  </w:num>
  <w:num w:numId="3" w16cid:durableId="2105687254">
    <w:abstractNumId w:val="5"/>
  </w:num>
  <w:num w:numId="4" w16cid:durableId="1299915444">
    <w:abstractNumId w:val="4"/>
  </w:num>
  <w:num w:numId="5" w16cid:durableId="74672213">
    <w:abstractNumId w:val="7"/>
  </w:num>
  <w:num w:numId="6" w16cid:durableId="160892558">
    <w:abstractNumId w:val="3"/>
  </w:num>
  <w:num w:numId="7" w16cid:durableId="1205948194">
    <w:abstractNumId w:val="2"/>
  </w:num>
  <w:num w:numId="8" w16cid:durableId="1073433256">
    <w:abstractNumId w:val="1"/>
  </w:num>
  <w:num w:numId="9" w16cid:durableId="21123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653"/>
    <w:rsid w:val="0029639D"/>
    <w:rsid w:val="00326F90"/>
    <w:rsid w:val="00696988"/>
    <w:rsid w:val="00AA1D8D"/>
    <w:rsid w:val="00B47730"/>
    <w:rsid w:val="00BD4F9A"/>
    <w:rsid w:val="00BE6C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366D8290-4221-414E-B8CD-58235E0F7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/>
      <w:outlineLvl w:val="0"/>
    </w:pPr>
    <w:rPr>
      <w:rFonts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outlineLvl w:val="2"/>
    </w:pPr>
    <w:rPr>
      <w:rFonts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B265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B265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B26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7900</Words>
  <Characters>49267</Characters>
  <Application>Microsoft Office Word</Application>
  <DocSecurity>0</DocSecurity>
  <Lines>2470</Lines>
  <Paragraphs>1717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Arandy Collado</cp:lastModifiedBy>
  <cp:revision>3</cp:revision>
  <cp:lastPrinted>2026-10-28T06:13:00Z</cp:lastPrinted>
  <dcterms:created xsi:type="dcterms:W3CDTF">2013-12-23T23:15:00Z</dcterms:created>
  <dcterms:modified xsi:type="dcterms:W3CDTF">2026-10-28T06:13:00Z</dcterms:modified>
  <cp:category/>
</cp:coreProperties>
</file>